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0D74E" w14:textId="77777777" w:rsidR="00AB113F" w:rsidRDefault="00AB113F" w:rsidP="00E81CF5">
      <w:pPr>
        <w:spacing w:line="360" w:lineRule="auto"/>
        <w:rPr>
          <w:rFonts w:hint="eastAsia"/>
          <w:lang w:eastAsia="zh-CN"/>
        </w:rPr>
      </w:pPr>
    </w:p>
    <w:p w14:paraId="79719A09" w14:textId="4D7F057A" w:rsidR="00AB113F" w:rsidRDefault="00000000" w:rsidP="00E81CF5">
      <w:pPr>
        <w:spacing w:line="360" w:lineRule="auto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校园贴吧系统 课程设计总报告</w:t>
      </w:r>
    </w:p>
    <w:p w14:paraId="162F410F" w14:textId="77777777" w:rsidR="00AB113F" w:rsidRDefault="00000000" w:rsidP="00E81CF5">
      <w:pPr>
        <w:pStyle w:val="1"/>
        <w:spacing w:line="360" w:lineRule="auto"/>
        <w:rPr>
          <w:lang w:eastAsia="zh-CN"/>
        </w:rPr>
      </w:pPr>
      <w:r>
        <w:rPr>
          <w:rFonts w:ascii="黑体" w:eastAsia="黑体" w:hAnsi="黑体"/>
          <w:color w:val="000000"/>
          <w:sz w:val="36"/>
          <w:lang w:eastAsia="zh-CN"/>
        </w:rPr>
        <w:t>1 引言</w:t>
      </w:r>
    </w:p>
    <w:p w14:paraId="2DDFA49B" w14:textId="77777777" w:rsidR="00AB113F" w:rsidRDefault="00000000" w:rsidP="00E81CF5">
      <w:pPr>
        <w:pStyle w:val="21"/>
        <w:spacing w:line="360" w:lineRule="auto"/>
        <w:rPr>
          <w:lang w:eastAsia="zh-CN"/>
        </w:rPr>
      </w:pPr>
      <w:r>
        <w:rPr>
          <w:rFonts w:ascii="黑体" w:eastAsia="黑体" w:hAnsi="黑体"/>
          <w:color w:val="000000"/>
          <w:sz w:val="30"/>
          <w:lang w:eastAsia="zh-CN"/>
        </w:rPr>
        <w:t>1.1 项目背景</w:t>
      </w:r>
    </w:p>
    <w:p w14:paraId="77BAA513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随着高校信息化建设的推进，校园内部的信息交流需求日益增长。传统的公告栏、QQ群等方式存在信息分散、检索困难、互动性不足等问题。贴吧类社区平台凭借其版面化组织、发帖回复、点赞收藏等成熟交互模式，成为校园内信息分享与交流的理想载体。</w:t>
      </w:r>
    </w:p>
    <w:p w14:paraId="4E5BB0C7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本项目"校园贴吧"正是在这一背景下开发的一套面向高校师生的轻量级社区论坛系统。系统采用 B/S 架构，后端基于 Spring Boot 框架，数据存储使用 MySQL 数据库，前端使用原生 HTML/CSS/JavaScript 实现，同时提供 C# + WebView2 打包的桌面端启动器，兼顾 Web 访问与桌面应用体验。</w:t>
      </w:r>
    </w:p>
    <w:p w14:paraId="2E99AB45" w14:textId="77777777" w:rsidR="00AB113F" w:rsidRDefault="00000000" w:rsidP="00E81CF5">
      <w:pPr>
        <w:pStyle w:val="21"/>
        <w:spacing w:line="360" w:lineRule="auto"/>
        <w:rPr>
          <w:lang w:eastAsia="zh-CN"/>
        </w:rPr>
      </w:pPr>
      <w:r>
        <w:rPr>
          <w:rFonts w:ascii="黑体" w:eastAsia="黑体" w:hAnsi="黑体"/>
          <w:color w:val="000000"/>
          <w:sz w:val="30"/>
          <w:lang w:eastAsia="zh-CN"/>
        </w:rPr>
        <w:t>1.2 开发现状</w:t>
      </w:r>
    </w:p>
    <w:p w14:paraId="584C3BE6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目前市面上的校园论坛系统多为大型综合平台（如高校 BBS），功能臃肿、部署复杂，且往往缺乏针对校园场景的轻量化设计。本项目聚焦"够用、好用、易部署"的目标，实现了版面管理、发帖回帖、点赞收藏、浏览记录、搜索、用户权限分级（普通用户/版主/管理员）等核心功能，同时支持图片上传、站点公告、多语言切换等增强特性。</w:t>
      </w:r>
    </w:p>
    <w:p w14:paraId="7FA2CB7B" w14:textId="77777777" w:rsidR="00AB113F" w:rsidRDefault="00000000" w:rsidP="00E81CF5">
      <w:pPr>
        <w:pStyle w:val="21"/>
        <w:spacing w:line="360" w:lineRule="auto"/>
        <w:rPr>
          <w:lang w:eastAsia="zh-CN"/>
        </w:rPr>
      </w:pPr>
      <w:r>
        <w:rPr>
          <w:rFonts w:ascii="黑体" w:eastAsia="黑体" w:hAnsi="黑体"/>
          <w:color w:val="000000"/>
          <w:sz w:val="30"/>
          <w:lang w:eastAsia="zh-CN"/>
        </w:rPr>
        <w:t>1.3 开发目的</w:t>
      </w:r>
    </w:p>
    <w:p w14:paraId="2365213A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1. 为高校师生提供一个轻量化、易部署的校园信息交流平台；</w:t>
      </w:r>
    </w:p>
    <w:p w14:paraId="79B86524" w14:textId="77777777" w:rsidR="00AB113F" w:rsidRDefault="00000000" w:rsidP="00E81CF5">
      <w:pPr>
        <w:spacing w:line="360" w:lineRule="auto"/>
        <w:ind w:firstLine="480"/>
        <w:rPr>
          <w:rFonts w:hint="eastAsia"/>
        </w:rPr>
      </w:pPr>
      <w:r>
        <w:t>2. 实践 Spring Boot + MySQL 的后端开发流程，掌握 MVC 分层架构、JDBC 数据访问、RESTful API 设计等技术；</w:t>
      </w:r>
    </w:p>
    <w:p w14:paraId="320D0353" w14:textId="77777777" w:rsidR="00AB113F" w:rsidRDefault="00000000" w:rsidP="00E81CF5">
      <w:pPr>
        <w:spacing w:line="360" w:lineRule="auto"/>
        <w:ind w:firstLine="480"/>
        <w:rPr>
          <w:rFonts w:hint="eastAsia"/>
        </w:rPr>
      </w:pPr>
      <w:r>
        <w:lastRenderedPageBreak/>
        <w:t>3. 实现桌面端启动器（C# WinForms + WebView2），探索 Web 应用桌面化的打包方案；</w:t>
      </w:r>
    </w:p>
    <w:p w14:paraId="38455AB3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4. 通过阿里云服务器部署 JAR 包，掌握 Java Web 应用的生产环境部署流程。</w:t>
      </w:r>
    </w:p>
    <w:p w14:paraId="57B54CCF" w14:textId="77777777" w:rsidR="00AB113F" w:rsidRDefault="00000000" w:rsidP="00E81CF5">
      <w:pPr>
        <w:pStyle w:val="21"/>
        <w:spacing w:line="360" w:lineRule="auto"/>
        <w:rPr>
          <w:lang w:eastAsia="zh-CN"/>
        </w:rPr>
      </w:pPr>
      <w:r>
        <w:rPr>
          <w:rFonts w:ascii="黑体" w:eastAsia="黑体" w:hAnsi="黑体"/>
          <w:color w:val="000000"/>
          <w:sz w:val="30"/>
          <w:lang w:eastAsia="zh-CN"/>
        </w:rPr>
        <w:t>1.4 应用简介</w:t>
      </w:r>
    </w:p>
    <w:p w14:paraId="61507B7C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系统面向三类用户角色：</w:t>
      </w:r>
    </w:p>
    <w:p w14:paraId="679E3F87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普通用户（USER）：注册登录、浏览版面、发帖回帖、点赞收藏、搜索帖子、管理个人资料；</w:t>
      </w:r>
    </w:p>
    <w:p w14:paraId="3CF80512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版主（MODERATOR）：在普通用户权限基础上，可管理所负责主版面及其子版面下的帖子与回复；</w:t>
      </w:r>
    </w:p>
    <w:p w14:paraId="11E75404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管理员（ADMIN）：拥有全部权限，可管理所有版面、帖子、用户，编辑站点公告等。</w:t>
      </w:r>
    </w:p>
    <w:p w14:paraId="728ED413" w14:textId="77777777" w:rsidR="00AB113F" w:rsidRDefault="00000000" w:rsidP="00E81CF5">
      <w:pPr>
        <w:spacing w:line="360" w:lineRule="auto"/>
        <w:ind w:firstLine="480"/>
        <w:rPr>
          <w:rFonts w:hint="eastAsia"/>
        </w:rPr>
      </w:pPr>
      <w:r>
        <w:t>系统部署形态包括：服务器端（Spring Boot JAR 部署至阿里云）、桌面端（C# WinForms + WebView2 启动器 Tieba.exe）、源代码管理（Git 托管至 GitHub）。</w:t>
      </w:r>
    </w:p>
    <w:p w14:paraId="6C6AC6B3" w14:textId="77777777" w:rsidR="00AB113F" w:rsidRDefault="00000000" w:rsidP="00E81CF5">
      <w:pPr>
        <w:pStyle w:val="1"/>
        <w:spacing w:line="360" w:lineRule="auto"/>
      </w:pPr>
      <w:r>
        <w:rPr>
          <w:rFonts w:ascii="黑体" w:eastAsia="黑体" w:hAnsi="黑体"/>
          <w:color w:val="000000"/>
          <w:sz w:val="36"/>
        </w:rPr>
        <w:t>2 需求分析</w:t>
      </w:r>
    </w:p>
    <w:p w14:paraId="5755AD26" w14:textId="77777777" w:rsidR="00AB113F" w:rsidRDefault="00000000" w:rsidP="00E81CF5">
      <w:pPr>
        <w:pStyle w:val="21"/>
        <w:spacing w:line="360" w:lineRule="auto"/>
      </w:pPr>
      <w:r>
        <w:rPr>
          <w:rFonts w:ascii="黑体" w:eastAsia="黑体" w:hAnsi="黑体"/>
          <w:color w:val="000000"/>
          <w:sz w:val="30"/>
        </w:rPr>
        <w:t>2.1 功能需求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4535"/>
      </w:tblGrid>
      <w:tr w:rsidR="00AB113F" w14:paraId="4DE0A62D" w14:textId="77777777">
        <w:trPr>
          <w:jc w:val="center"/>
        </w:trPr>
        <w:tc>
          <w:tcPr>
            <w:tcW w:w="1701" w:type="dxa"/>
            <w:shd w:val="clear" w:color="auto" w:fill="D9E2F3"/>
          </w:tcPr>
          <w:p w14:paraId="0CE068D8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w="2268" w:type="dxa"/>
            <w:shd w:val="clear" w:color="auto" w:fill="D9E2F3"/>
          </w:tcPr>
          <w:p w14:paraId="1822D860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b/>
                <w:sz w:val="21"/>
              </w:rPr>
              <w:t>功能点</w:t>
            </w:r>
          </w:p>
        </w:tc>
        <w:tc>
          <w:tcPr>
            <w:tcW w:w="4535" w:type="dxa"/>
            <w:shd w:val="clear" w:color="auto" w:fill="D9E2F3"/>
          </w:tcPr>
          <w:p w14:paraId="0BD38D4E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:rsidR="00AB113F" w14:paraId="52552DA2" w14:textId="77777777">
        <w:trPr>
          <w:jc w:val="center"/>
        </w:trPr>
        <w:tc>
          <w:tcPr>
            <w:tcW w:w="1701" w:type="dxa"/>
          </w:tcPr>
          <w:p w14:paraId="3E53F912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用户认证</w:t>
            </w:r>
          </w:p>
        </w:tc>
        <w:tc>
          <w:tcPr>
            <w:tcW w:w="2268" w:type="dxa"/>
          </w:tcPr>
          <w:p w14:paraId="3686F085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注册、登录</w:t>
            </w:r>
          </w:p>
        </w:tc>
        <w:tc>
          <w:tcPr>
            <w:tcW w:w="4535" w:type="dxa"/>
          </w:tcPr>
          <w:p w14:paraId="71C5F501" w14:textId="77777777" w:rsidR="00AB113F" w:rsidRDefault="00000000" w:rsidP="00E81CF5">
            <w:pPr>
              <w:spacing w:line="36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账号密码注册，登录后返回用户信息，区分普通用户/版主/管理员</w:t>
            </w:r>
          </w:p>
        </w:tc>
      </w:tr>
      <w:tr w:rsidR="00AB113F" w14:paraId="064917F8" w14:textId="77777777">
        <w:trPr>
          <w:jc w:val="center"/>
        </w:trPr>
        <w:tc>
          <w:tcPr>
            <w:tcW w:w="1701" w:type="dxa"/>
          </w:tcPr>
          <w:p w14:paraId="28C48CE0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用户管理</w:t>
            </w:r>
          </w:p>
        </w:tc>
        <w:tc>
          <w:tcPr>
            <w:tcW w:w="2268" w:type="dxa"/>
          </w:tcPr>
          <w:p w14:paraId="175D2BDE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个人资料编辑</w:t>
            </w:r>
          </w:p>
        </w:tc>
        <w:tc>
          <w:tcPr>
            <w:tcW w:w="4535" w:type="dxa"/>
          </w:tcPr>
          <w:p w14:paraId="6C68A9DB" w14:textId="77777777" w:rsidR="00AB113F" w:rsidRDefault="00000000" w:rsidP="00E81CF5">
            <w:pPr>
              <w:spacing w:line="36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修改用户名、头像、背景图、密码</w:t>
            </w:r>
          </w:p>
        </w:tc>
      </w:tr>
      <w:tr w:rsidR="00AB113F" w14:paraId="14C8B451" w14:textId="77777777">
        <w:trPr>
          <w:jc w:val="center"/>
        </w:trPr>
        <w:tc>
          <w:tcPr>
            <w:tcW w:w="1701" w:type="dxa"/>
          </w:tcPr>
          <w:p w14:paraId="3D293DAA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版面管理</w:t>
            </w:r>
          </w:p>
        </w:tc>
        <w:tc>
          <w:tcPr>
            <w:tcW w:w="2268" w:type="dxa"/>
          </w:tcPr>
          <w:p w14:paraId="722F81EA" w14:textId="77777777" w:rsidR="00AB113F" w:rsidRDefault="00000000" w:rsidP="00E81CF5">
            <w:pPr>
              <w:spacing w:line="36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版面列表、子版面、关注版面</w:t>
            </w:r>
          </w:p>
        </w:tc>
        <w:tc>
          <w:tcPr>
            <w:tcW w:w="4535" w:type="dxa"/>
          </w:tcPr>
          <w:p w14:paraId="2397E213" w14:textId="77777777" w:rsidR="00AB113F" w:rsidRDefault="00000000" w:rsidP="00E81CF5">
            <w:pPr>
              <w:spacing w:line="36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主版面与子版面两级结构，用户可关注版面</w:t>
            </w:r>
          </w:p>
        </w:tc>
      </w:tr>
      <w:tr w:rsidR="00AB113F" w14:paraId="38948578" w14:textId="77777777">
        <w:trPr>
          <w:jc w:val="center"/>
        </w:trPr>
        <w:tc>
          <w:tcPr>
            <w:tcW w:w="1701" w:type="dxa"/>
          </w:tcPr>
          <w:p w14:paraId="72BA50DA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帖子管理</w:t>
            </w:r>
          </w:p>
        </w:tc>
        <w:tc>
          <w:tcPr>
            <w:tcW w:w="2268" w:type="dxa"/>
          </w:tcPr>
          <w:p w14:paraId="70BCBBB2" w14:textId="77777777" w:rsidR="00AB113F" w:rsidRDefault="00000000" w:rsidP="00E81CF5">
            <w:pPr>
              <w:spacing w:line="36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发帖、编辑、删除、</w:t>
            </w:r>
            <w:r>
              <w:rPr>
                <w:sz w:val="21"/>
                <w:lang w:eastAsia="zh-CN"/>
              </w:rPr>
              <w:lastRenderedPageBreak/>
              <w:t>查看详情</w:t>
            </w:r>
          </w:p>
        </w:tc>
        <w:tc>
          <w:tcPr>
            <w:tcW w:w="4535" w:type="dxa"/>
          </w:tcPr>
          <w:p w14:paraId="1379894A" w14:textId="77777777" w:rsidR="00AB113F" w:rsidRDefault="00000000" w:rsidP="00E81CF5">
            <w:pPr>
              <w:spacing w:line="36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lastRenderedPageBreak/>
              <w:t>支持标题、正文、图片；版主/管理员可管理范</w:t>
            </w:r>
            <w:r>
              <w:rPr>
                <w:sz w:val="21"/>
                <w:lang w:eastAsia="zh-CN"/>
              </w:rPr>
              <w:lastRenderedPageBreak/>
              <w:t>围内帖子</w:t>
            </w:r>
          </w:p>
        </w:tc>
      </w:tr>
      <w:tr w:rsidR="00AB113F" w14:paraId="65DC5019" w14:textId="77777777">
        <w:trPr>
          <w:jc w:val="center"/>
        </w:trPr>
        <w:tc>
          <w:tcPr>
            <w:tcW w:w="1701" w:type="dxa"/>
          </w:tcPr>
          <w:p w14:paraId="34D11F2A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lastRenderedPageBreak/>
              <w:t>回复管理</w:t>
            </w:r>
          </w:p>
        </w:tc>
        <w:tc>
          <w:tcPr>
            <w:tcW w:w="2268" w:type="dxa"/>
          </w:tcPr>
          <w:p w14:paraId="55A56E8A" w14:textId="77777777" w:rsidR="00AB113F" w:rsidRDefault="00000000" w:rsidP="00E81CF5">
            <w:pPr>
              <w:spacing w:line="36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回复帖子、删除回复、回复点赞</w:t>
            </w:r>
          </w:p>
        </w:tc>
        <w:tc>
          <w:tcPr>
            <w:tcW w:w="4535" w:type="dxa"/>
          </w:tcPr>
          <w:p w14:paraId="468E8DA2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支持楼中楼(parent_id)，回复点赞计入通知</w:t>
            </w:r>
          </w:p>
        </w:tc>
      </w:tr>
      <w:tr w:rsidR="00AB113F" w14:paraId="47840FF8" w14:textId="77777777">
        <w:trPr>
          <w:jc w:val="center"/>
        </w:trPr>
        <w:tc>
          <w:tcPr>
            <w:tcW w:w="1701" w:type="dxa"/>
          </w:tcPr>
          <w:p w14:paraId="4FF9BD87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互动功能</w:t>
            </w:r>
          </w:p>
        </w:tc>
        <w:tc>
          <w:tcPr>
            <w:tcW w:w="2268" w:type="dxa"/>
          </w:tcPr>
          <w:p w14:paraId="3AE8B3D8" w14:textId="77777777" w:rsidR="00AB113F" w:rsidRDefault="00000000" w:rsidP="00E81CF5">
            <w:pPr>
              <w:spacing w:line="36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点赞、收藏、浏览记录</w:t>
            </w:r>
          </w:p>
        </w:tc>
        <w:tc>
          <w:tcPr>
            <w:tcW w:w="4535" w:type="dxa"/>
          </w:tcPr>
          <w:p w14:paraId="0C482A1B" w14:textId="77777777" w:rsidR="00AB113F" w:rsidRDefault="00000000" w:rsidP="00E81CF5">
            <w:pPr>
              <w:spacing w:line="36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点赞/收藏计数与关系表行数精确一致，浏览去重</w:t>
            </w:r>
          </w:p>
        </w:tc>
      </w:tr>
      <w:tr w:rsidR="00AB113F" w14:paraId="58629E9E" w14:textId="77777777">
        <w:trPr>
          <w:jc w:val="center"/>
        </w:trPr>
        <w:tc>
          <w:tcPr>
            <w:tcW w:w="1701" w:type="dxa"/>
          </w:tcPr>
          <w:p w14:paraId="306585D8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搜索功能</w:t>
            </w:r>
          </w:p>
        </w:tc>
        <w:tc>
          <w:tcPr>
            <w:tcW w:w="2268" w:type="dxa"/>
          </w:tcPr>
          <w:p w14:paraId="41CC86C3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关键词搜索</w:t>
            </w:r>
          </w:p>
        </w:tc>
        <w:tc>
          <w:tcPr>
            <w:tcW w:w="4535" w:type="dxa"/>
          </w:tcPr>
          <w:p w14:paraId="5E5AB1C4" w14:textId="77777777" w:rsidR="00AB113F" w:rsidRDefault="00000000" w:rsidP="00E81CF5">
            <w:pPr>
              <w:spacing w:line="36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对标题、正文、用户名进行多词条模糊匹配</w:t>
            </w:r>
          </w:p>
        </w:tc>
      </w:tr>
      <w:tr w:rsidR="00AB113F" w14:paraId="39A61BB6" w14:textId="77777777">
        <w:trPr>
          <w:jc w:val="center"/>
        </w:trPr>
        <w:tc>
          <w:tcPr>
            <w:tcW w:w="1701" w:type="dxa"/>
          </w:tcPr>
          <w:p w14:paraId="5A6BFB3F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站点公告</w:t>
            </w:r>
          </w:p>
        </w:tc>
        <w:tc>
          <w:tcPr>
            <w:tcW w:w="2268" w:type="dxa"/>
          </w:tcPr>
          <w:p w14:paraId="7B9296A5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公告展示与编辑</w:t>
            </w:r>
          </w:p>
        </w:tc>
        <w:tc>
          <w:tcPr>
            <w:tcW w:w="4535" w:type="dxa"/>
          </w:tcPr>
          <w:p w14:paraId="41AA3453" w14:textId="77777777" w:rsidR="00AB113F" w:rsidRDefault="00000000" w:rsidP="00E81CF5">
            <w:pPr>
              <w:spacing w:line="36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管理员可编辑公告标题与内容</w:t>
            </w:r>
          </w:p>
        </w:tc>
      </w:tr>
      <w:tr w:rsidR="00AB113F" w14:paraId="4AF3C708" w14:textId="77777777">
        <w:trPr>
          <w:jc w:val="center"/>
        </w:trPr>
        <w:tc>
          <w:tcPr>
            <w:tcW w:w="1701" w:type="dxa"/>
          </w:tcPr>
          <w:p w14:paraId="3481DA80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权限控制</w:t>
            </w:r>
          </w:p>
        </w:tc>
        <w:tc>
          <w:tcPr>
            <w:tcW w:w="2268" w:type="dxa"/>
          </w:tcPr>
          <w:p w14:paraId="74A841FB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角色分级</w:t>
            </w:r>
          </w:p>
        </w:tc>
        <w:tc>
          <w:tcPr>
            <w:tcW w:w="4535" w:type="dxa"/>
          </w:tcPr>
          <w:p w14:paraId="75F82015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ADMIN &gt; MODERATOR（管辖范围）&gt; USER</w:t>
            </w:r>
          </w:p>
        </w:tc>
      </w:tr>
      <w:tr w:rsidR="00AB113F" w14:paraId="706B4AB2" w14:textId="77777777">
        <w:trPr>
          <w:jc w:val="center"/>
        </w:trPr>
        <w:tc>
          <w:tcPr>
            <w:tcW w:w="1701" w:type="dxa"/>
          </w:tcPr>
          <w:p w14:paraId="05274C0F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上传功能</w:t>
            </w:r>
          </w:p>
        </w:tc>
        <w:tc>
          <w:tcPr>
            <w:tcW w:w="2268" w:type="dxa"/>
          </w:tcPr>
          <w:p w14:paraId="4F9DA03C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图片上传</w:t>
            </w:r>
          </w:p>
        </w:tc>
        <w:tc>
          <w:tcPr>
            <w:tcW w:w="4535" w:type="dxa"/>
          </w:tcPr>
          <w:p w14:paraId="6D18EDE5" w14:textId="77777777" w:rsidR="00AB113F" w:rsidRDefault="00000000" w:rsidP="00E81CF5">
            <w:pPr>
              <w:spacing w:line="36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支持图片上传，文件存储于项目外目录</w:t>
            </w:r>
          </w:p>
        </w:tc>
      </w:tr>
    </w:tbl>
    <w:p w14:paraId="5F1D8D11" w14:textId="77777777" w:rsidR="00AB113F" w:rsidRDefault="00AB113F" w:rsidP="00E81CF5">
      <w:pPr>
        <w:spacing w:line="360" w:lineRule="auto"/>
        <w:rPr>
          <w:rFonts w:hint="eastAsia"/>
          <w:lang w:eastAsia="zh-CN"/>
        </w:rPr>
      </w:pPr>
    </w:p>
    <w:p w14:paraId="0BB9AF81" w14:textId="77777777" w:rsidR="00AB113F" w:rsidRDefault="00000000" w:rsidP="00E81CF5">
      <w:pPr>
        <w:pStyle w:val="21"/>
        <w:spacing w:line="360" w:lineRule="auto"/>
        <w:rPr>
          <w:lang w:eastAsia="zh-CN"/>
        </w:rPr>
      </w:pPr>
      <w:r>
        <w:rPr>
          <w:rFonts w:ascii="黑体" w:eastAsia="黑体" w:hAnsi="黑体"/>
          <w:color w:val="000000"/>
          <w:sz w:val="30"/>
          <w:lang w:eastAsia="zh-CN"/>
        </w:rPr>
        <w:t>2.2 非功能需求</w:t>
      </w:r>
    </w:p>
    <w:p w14:paraId="6D8E91AC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性能：首页推荐帖子接口响应时间 &lt; 500ms；数据库连接池最大 15、最小空闲 5；</w:t>
      </w:r>
    </w:p>
    <w:p w14:paraId="11775AF7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可用性：桌面端启动器自动处理端口占用、后端崩溃重启提示；</w:t>
      </w:r>
    </w:p>
    <w:p w14:paraId="2AE9635D" w14:textId="77777777" w:rsidR="00AB113F" w:rsidRDefault="00000000" w:rsidP="00E81CF5">
      <w:pPr>
        <w:spacing w:line="360" w:lineRule="auto"/>
        <w:ind w:firstLine="480"/>
        <w:rPr>
          <w:rFonts w:hint="eastAsia"/>
        </w:rPr>
      </w:pPr>
      <w:r>
        <w:t>数据安全：上传目录位于 JAR 包外，避免更新时丢失；浏览历史按 (user_id, post_id) 去重；</w:t>
      </w:r>
    </w:p>
    <w:p w14:paraId="5695B203" w14:textId="77777777" w:rsidR="00AB113F" w:rsidRDefault="00000000" w:rsidP="00E81CF5">
      <w:pPr>
        <w:spacing w:line="360" w:lineRule="auto"/>
        <w:ind w:firstLine="480"/>
        <w:rPr>
          <w:rFonts w:hint="eastAsia"/>
        </w:rPr>
      </w:pPr>
      <w:r>
        <w:t>可维护性：MVC 分层（Controller → Repository → Service），配置外部化（application.yml）；</w:t>
      </w:r>
    </w:p>
    <w:p w14:paraId="47DB0504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兼容性：前端使用原生 JS，支持主流浏览器；桌面端依赖 Edge WebView2 Runtime。</w:t>
      </w:r>
    </w:p>
    <w:p w14:paraId="385C41D2" w14:textId="77777777" w:rsidR="00AB113F" w:rsidRDefault="00000000" w:rsidP="00E81CF5">
      <w:pPr>
        <w:pStyle w:val="21"/>
        <w:spacing w:line="360" w:lineRule="auto"/>
        <w:rPr>
          <w:lang w:eastAsia="zh-CN"/>
        </w:rPr>
      </w:pPr>
      <w:r>
        <w:rPr>
          <w:rFonts w:ascii="黑体" w:eastAsia="黑体" w:hAnsi="黑体"/>
          <w:color w:val="000000"/>
          <w:sz w:val="30"/>
          <w:lang w:eastAsia="zh-CN"/>
        </w:rPr>
        <w:t>2.3 用户角色与用例</w:t>
      </w:r>
    </w:p>
    <w:p w14:paraId="4655E730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系统分为三级角色：普通用户可进行发帖、回帖、点赞、收藏等基本操作；版主可对其管辖版面下的帖子和回复进行删除管理；管理员拥有全局管理权限，包括版面管理、用户管理、公告编辑等。版主与版面的关联通过 board_moderators 表实现，版主可管理其负责主版面及其所有子版面。</w:t>
      </w:r>
    </w:p>
    <w:p w14:paraId="6892E45E" w14:textId="77777777" w:rsidR="00AB113F" w:rsidRDefault="00000000" w:rsidP="00E81CF5">
      <w:pPr>
        <w:pStyle w:val="1"/>
        <w:spacing w:line="360" w:lineRule="auto"/>
        <w:rPr>
          <w:lang w:eastAsia="zh-CN"/>
        </w:rPr>
      </w:pPr>
      <w:r>
        <w:rPr>
          <w:rFonts w:ascii="黑体" w:eastAsia="黑体" w:hAnsi="黑体"/>
          <w:color w:val="000000"/>
          <w:sz w:val="36"/>
          <w:lang w:eastAsia="zh-CN"/>
        </w:rPr>
        <w:lastRenderedPageBreak/>
        <w:t>3 项目设计</w:t>
      </w:r>
    </w:p>
    <w:p w14:paraId="664FD25F" w14:textId="77777777" w:rsidR="00AB113F" w:rsidRDefault="00000000" w:rsidP="00E81CF5">
      <w:pPr>
        <w:pStyle w:val="21"/>
        <w:spacing w:line="360" w:lineRule="auto"/>
        <w:rPr>
          <w:lang w:eastAsia="zh-CN"/>
        </w:rPr>
      </w:pPr>
      <w:r>
        <w:rPr>
          <w:rFonts w:ascii="黑体" w:eastAsia="黑体" w:hAnsi="黑体"/>
          <w:color w:val="000000"/>
          <w:sz w:val="30"/>
          <w:lang w:eastAsia="zh-CN"/>
        </w:rPr>
        <w:t>3.1 系统架构</w:t>
      </w:r>
    </w:p>
    <w:p w14:paraId="1F4679C1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系统采用经典的 MVC 分层架构，整体分为四层：</w:t>
      </w:r>
    </w:p>
    <w:p w14:paraId="6DB9A286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表现层（View）：HTML/CSS/JavaScript 前端页面 + C# WinForms + WebView2 桌面启动器；</w:t>
      </w:r>
    </w:p>
    <w:p w14:paraId="059CDE7A" w14:textId="77777777" w:rsidR="00AB113F" w:rsidRDefault="00000000" w:rsidP="00E81CF5">
      <w:pPr>
        <w:spacing w:line="360" w:lineRule="auto"/>
        <w:ind w:firstLine="480"/>
        <w:rPr>
          <w:rFonts w:hint="eastAsia"/>
        </w:rPr>
      </w:pPr>
      <w:r>
        <w:t>控制层（Controller）：AuthController、PostController、BoardController、UserController、UploadController、NoticeController、ActivityController；</w:t>
      </w:r>
    </w:p>
    <w:p w14:paraId="6E0FA218" w14:textId="77777777" w:rsidR="00AB113F" w:rsidRDefault="00000000" w:rsidP="00E81CF5">
      <w:pPr>
        <w:spacing w:line="360" w:lineRule="auto"/>
        <w:ind w:firstLine="480"/>
        <w:rPr>
          <w:rFonts w:hint="eastAsia"/>
        </w:rPr>
      </w:pPr>
      <w:r>
        <w:t>数据访问层（Repository）：PostRepository、BoardRepository、UserRepository、NoticeRepository，基于 JdbcTemplate 实现；</w:t>
      </w:r>
    </w:p>
    <w:p w14:paraId="68CA6043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数据存储层：MySQL 数据库（campus_tieba）。</w:t>
      </w:r>
    </w:p>
    <w:p w14:paraId="36DBD9C2" w14:textId="77777777" w:rsidR="00AB113F" w:rsidRDefault="00000000" w:rsidP="00E81CF5">
      <w:pPr>
        <w:pStyle w:val="21"/>
        <w:spacing w:line="360" w:lineRule="auto"/>
        <w:rPr>
          <w:lang w:eastAsia="zh-CN"/>
        </w:rPr>
      </w:pPr>
      <w:r>
        <w:rPr>
          <w:rFonts w:ascii="黑体" w:eastAsia="黑体" w:hAnsi="黑体"/>
          <w:color w:val="000000"/>
          <w:sz w:val="30"/>
          <w:lang w:eastAsia="zh-CN"/>
        </w:rPr>
        <w:t>3.2 数据库设计</w:t>
      </w:r>
    </w:p>
    <w:p w14:paraId="2B3DC523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系统共设计 11 张数据表，核心表结构如下：</w:t>
      </w:r>
    </w:p>
    <w:p w14:paraId="7BC0AB80" w14:textId="77777777" w:rsidR="00AB113F" w:rsidRDefault="00000000" w:rsidP="00E81CF5">
      <w:pPr>
        <w:spacing w:line="360" w:lineRule="auto"/>
        <w:ind w:firstLine="480"/>
        <w:rPr>
          <w:rFonts w:hint="eastAsia"/>
        </w:rPr>
      </w:pPr>
      <w:r>
        <w:rPr>
          <w:b/>
        </w:rPr>
        <w:t>users（用户表）：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402"/>
      </w:tblGrid>
      <w:tr w:rsidR="00AB113F" w14:paraId="21ECBD39" w14:textId="77777777">
        <w:trPr>
          <w:jc w:val="center"/>
        </w:trPr>
        <w:tc>
          <w:tcPr>
            <w:tcW w:w="2268" w:type="dxa"/>
            <w:shd w:val="clear" w:color="auto" w:fill="D9E2F3"/>
          </w:tcPr>
          <w:p w14:paraId="29803AE6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2835" w:type="dxa"/>
            <w:shd w:val="clear" w:color="auto" w:fill="D9E2F3"/>
          </w:tcPr>
          <w:p w14:paraId="37604486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3402" w:type="dxa"/>
            <w:shd w:val="clear" w:color="auto" w:fill="D9E2F3"/>
          </w:tcPr>
          <w:p w14:paraId="0331A0A6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:rsidR="00AB113F" w14:paraId="2D8389E8" w14:textId="77777777">
        <w:trPr>
          <w:jc w:val="center"/>
        </w:trPr>
        <w:tc>
          <w:tcPr>
            <w:tcW w:w="2268" w:type="dxa"/>
          </w:tcPr>
          <w:p w14:paraId="1224010A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id</w:t>
            </w:r>
          </w:p>
        </w:tc>
        <w:tc>
          <w:tcPr>
            <w:tcW w:w="2835" w:type="dxa"/>
          </w:tcPr>
          <w:p w14:paraId="0A489223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BIGINT PK</w:t>
            </w:r>
          </w:p>
        </w:tc>
        <w:tc>
          <w:tcPr>
            <w:tcW w:w="3402" w:type="dxa"/>
          </w:tcPr>
          <w:p w14:paraId="1D1AF05B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主键</w:t>
            </w:r>
          </w:p>
        </w:tc>
      </w:tr>
      <w:tr w:rsidR="00AB113F" w14:paraId="4BBC1F26" w14:textId="77777777">
        <w:trPr>
          <w:jc w:val="center"/>
        </w:trPr>
        <w:tc>
          <w:tcPr>
            <w:tcW w:w="2268" w:type="dxa"/>
          </w:tcPr>
          <w:p w14:paraId="2A4E61A0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account</w:t>
            </w:r>
          </w:p>
        </w:tc>
        <w:tc>
          <w:tcPr>
            <w:tcW w:w="2835" w:type="dxa"/>
          </w:tcPr>
          <w:p w14:paraId="1C03F086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VARCHAR(50) UNIQUE</w:t>
            </w:r>
          </w:p>
        </w:tc>
        <w:tc>
          <w:tcPr>
            <w:tcW w:w="3402" w:type="dxa"/>
          </w:tcPr>
          <w:p w14:paraId="5E2EFD66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登录账号</w:t>
            </w:r>
          </w:p>
        </w:tc>
      </w:tr>
      <w:tr w:rsidR="00AB113F" w14:paraId="2C3B5D7D" w14:textId="77777777">
        <w:trPr>
          <w:jc w:val="center"/>
        </w:trPr>
        <w:tc>
          <w:tcPr>
            <w:tcW w:w="2268" w:type="dxa"/>
          </w:tcPr>
          <w:p w14:paraId="0B03E0A1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password</w:t>
            </w:r>
          </w:p>
        </w:tc>
        <w:tc>
          <w:tcPr>
            <w:tcW w:w="2835" w:type="dxa"/>
          </w:tcPr>
          <w:p w14:paraId="2ECD4294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VARCHAR(120)</w:t>
            </w:r>
          </w:p>
        </w:tc>
        <w:tc>
          <w:tcPr>
            <w:tcW w:w="3402" w:type="dxa"/>
          </w:tcPr>
          <w:p w14:paraId="137FE330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密码</w:t>
            </w:r>
          </w:p>
        </w:tc>
      </w:tr>
      <w:tr w:rsidR="00AB113F" w14:paraId="0C3CE93B" w14:textId="77777777">
        <w:trPr>
          <w:jc w:val="center"/>
        </w:trPr>
        <w:tc>
          <w:tcPr>
            <w:tcW w:w="2268" w:type="dxa"/>
          </w:tcPr>
          <w:p w14:paraId="7C7E4EF6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username</w:t>
            </w:r>
          </w:p>
        </w:tc>
        <w:tc>
          <w:tcPr>
            <w:tcW w:w="2835" w:type="dxa"/>
          </w:tcPr>
          <w:p w14:paraId="14A8294F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VARCHAR(50)</w:t>
            </w:r>
          </w:p>
        </w:tc>
        <w:tc>
          <w:tcPr>
            <w:tcW w:w="3402" w:type="dxa"/>
          </w:tcPr>
          <w:p w14:paraId="12456B95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昵称</w:t>
            </w:r>
          </w:p>
        </w:tc>
      </w:tr>
      <w:tr w:rsidR="00AB113F" w14:paraId="2FB26228" w14:textId="77777777">
        <w:trPr>
          <w:jc w:val="center"/>
        </w:trPr>
        <w:tc>
          <w:tcPr>
            <w:tcW w:w="2268" w:type="dxa"/>
          </w:tcPr>
          <w:p w14:paraId="17CC3575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avatar</w:t>
            </w:r>
          </w:p>
        </w:tc>
        <w:tc>
          <w:tcPr>
            <w:tcW w:w="2835" w:type="dxa"/>
          </w:tcPr>
          <w:p w14:paraId="102B85C0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VARCHAR(255)</w:t>
            </w:r>
          </w:p>
        </w:tc>
        <w:tc>
          <w:tcPr>
            <w:tcW w:w="3402" w:type="dxa"/>
          </w:tcPr>
          <w:p w14:paraId="70B6CBB9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头像 URL</w:t>
            </w:r>
          </w:p>
        </w:tc>
      </w:tr>
      <w:tr w:rsidR="00AB113F" w14:paraId="4F199F4F" w14:textId="77777777">
        <w:trPr>
          <w:jc w:val="center"/>
        </w:trPr>
        <w:tc>
          <w:tcPr>
            <w:tcW w:w="2268" w:type="dxa"/>
          </w:tcPr>
          <w:p w14:paraId="696C6C60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background_url</w:t>
            </w:r>
          </w:p>
        </w:tc>
        <w:tc>
          <w:tcPr>
            <w:tcW w:w="2835" w:type="dxa"/>
          </w:tcPr>
          <w:p w14:paraId="7F868287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VARCHAR(500)</w:t>
            </w:r>
          </w:p>
        </w:tc>
        <w:tc>
          <w:tcPr>
            <w:tcW w:w="3402" w:type="dxa"/>
          </w:tcPr>
          <w:p w14:paraId="664A6535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背景图 URL</w:t>
            </w:r>
          </w:p>
        </w:tc>
      </w:tr>
      <w:tr w:rsidR="00AB113F" w14:paraId="6F5BADB8" w14:textId="77777777">
        <w:trPr>
          <w:jc w:val="center"/>
        </w:trPr>
        <w:tc>
          <w:tcPr>
            <w:tcW w:w="2268" w:type="dxa"/>
          </w:tcPr>
          <w:p w14:paraId="2501799C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banned</w:t>
            </w:r>
          </w:p>
        </w:tc>
        <w:tc>
          <w:tcPr>
            <w:tcW w:w="2835" w:type="dxa"/>
          </w:tcPr>
          <w:p w14:paraId="44A31C54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BOOLEAN</w:t>
            </w:r>
          </w:p>
        </w:tc>
        <w:tc>
          <w:tcPr>
            <w:tcW w:w="3402" w:type="dxa"/>
          </w:tcPr>
          <w:p w14:paraId="4082A75F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是否封禁</w:t>
            </w:r>
          </w:p>
        </w:tc>
      </w:tr>
      <w:tr w:rsidR="00AB113F" w14:paraId="74ABF47F" w14:textId="77777777">
        <w:trPr>
          <w:jc w:val="center"/>
        </w:trPr>
        <w:tc>
          <w:tcPr>
            <w:tcW w:w="2268" w:type="dxa"/>
          </w:tcPr>
          <w:p w14:paraId="2B244D41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user_type</w:t>
            </w:r>
          </w:p>
        </w:tc>
        <w:tc>
          <w:tcPr>
            <w:tcW w:w="2835" w:type="dxa"/>
          </w:tcPr>
          <w:p w14:paraId="2AB46F30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ENUM</w:t>
            </w:r>
          </w:p>
        </w:tc>
        <w:tc>
          <w:tcPr>
            <w:tcW w:w="3402" w:type="dxa"/>
          </w:tcPr>
          <w:p w14:paraId="671A3D3B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USER / ADMIN / MODERATOR</w:t>
            </w:r>
          </w:p>
        </w:tc>
      </w:tr>
    </w:tbl>
    <w:p w14:paraId="03CF93D7" w14:textId="77777777" w:rsidR="00AB113F" w:rsidRDefault="00AB113F" w:rsidP="00E81CF5">
      <w:pPr>
        <w:spacing w:line="360" w:lineRule="auto"/>
        <w:rPr>
          <w:rFonts w:hint="eastAsia"/>
        </w:rPr>
      </w:pPr>
    </w:p>
    <w:p w14:paraId="4D676191" w14:textId="77777777" w:rsidR="00AB113F" w:rsidRDefault="00000000" w:rsidP="00E81CF5">
      <w:pPr>
        <w:spacing w:line="360" w:lineRule="auto"/>
        <w:ind w:firstLine="480"/>
        <w:rPr>
          <w:rFonts w:hint="eastAsia"/>
        </w:rPr>
      </w:pPr>
      <w:r>
        <w:rPr>
          <w:b/>
        </w:rPr>
        <w:lastRenderedPageBreak/>
        <w:t>boards（版面表）：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402"/>
      </w:tblGrid>
      <w:tr w:rsidR="00AB113F" w14:paraId="26B0EF25" w14:textId="77777777">
        <w:trPr>
          <w:jc w:val="center"/>
        </w:trPr>
        <w:tc>
          <w:tcPr>
            <w:tcW w:w="2268" w:type="dxa"/>
            <w:shd w:val="clear" w:color="auto" w:fill="D9E2F3"/>
          </w:tcPr>
          <w:p w14:paraId="1216D5F0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2835" w:type="dxa"/>
            <w:shd w:val="clear" w:color="auto" w:fill="D9E2F3"/>
          </w:tcPr>
          <w:p w14:paraId="111A1EFF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3402" w:type="dxa"/>
            <w:shd w:val="clear" w:color="auto" w:fill="D9E2F3"/>
          </w:tcPr>
          <w:p w14:paraId="3223E911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:rsidR="00AB113F" w14:paraId="1316D3A5" w14:textId="77777777">
        <w:trPr>
          <w:jc w:val="center"/>
        </w:trPr>
        <w:tc>
          <w:tcPr>
            <w:tcW w:w="2268" w:type="dxa"/>
          </w:tcPr>
          <w:p w14:paraId="6CD31A3B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id</w:t>
            </w:r>
          </w:p>
        </w:tc>
        <w:tc>
          <w:tcPr>
            <w:tcW w:w="2835" w:type="dxa"/>
          </w:tcPr>
          <w:p w14:paraId="79A247AF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BIGINT PK</w:t>
            </w:r>
          </w:p>
        </w:tc>
        <w:tc>
          <w:tcPr>
            <w:tcW w:w="3402" w:type="dxa"/>
          </w:tcPr>
          <w:p w14:paraId="61A50753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主键</w:t>
            </w:r>
          </w:p>
        </w:tc>
      </w:tr>
      <w:tr w:rsidR="00AB113F" w14:paraId="5D1E1F4B" w14:textId="77777777">
        <w:trPr>
          <w:jc w:val="center"/>
        </w:trPr>
        <w:tc>
          <w:tcPr>
            <w:tcW w:w="2268" w:type="dxa"/>
          </w:tcPr>
          <w:p w14:paraId="6DC22845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name</w:t>
            </w:r>
          </w:p>
        </w:tc>
        <w:tc>
          <w:tcPr>
            <w:tcW w:w="2835" w:type="dxa"/>
          </w:tcPr>
          <w:p w14:paraId="4C8FDC45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VARCHAR(50) UNIQUE</w:t>
            </w:r>
          </w:p>
        </w:tc>
        <w:tc>
          <w:tcPr>
            <w:tcW w:w="3402" w:type="dxa"/>
          </w:tcPr>
          <w:p w14:paraId="460230FC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版面名称</w:t>
            </w:r>
          </w:p>
        </w:tc>
      </w:tr>
      <w:tr w:rsidR="00AB113F" w14:paraId="134922B8" w14:textId="77777777">
        <w:trPr>
          <w:jc w:val="center"/>
        </w:trPr>
        <w:tc>
          <w:tcPr>
            <w:tcW w:w="2268" w:type="dxa"/>
          </w:tcPr>
          <w:p w14:paraId="67A361BA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icon</w:t>
            </w:r>
          </w:p>
        </w:tc>
        <w:tc>
          <w:tcPr>
            <w:tcW w:w="2835" w:type="dxa"/>
          </w:tcPr>
          <w:p w14:paraId="01E9027A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VARCHAR(255)</w:t>
            </w:r>
          </w:p>
        </w:tc>
        <w:tc>
          <w:tcPr>
            <w:tcW w:w="3402" w:type="dxa"/>
          </w:tcPr>
          <w:p w14:paraId="6310B6FE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图标</w:t>
            </w:r>
          </w:p>
        </w:tc>
      </w:tr>
      <w:tr w:rsidR="00AB113F" w14:paraId="30E94F90" w14:textId="77777777">
        <w:trPr>
          <w:jc w:val="center"/>
        </w:trPr>
        <w:tc>
          <w:tcPr>
            <w:tcW w:w="2268" w:type="dxa"/>
          </w:tcPr>
          <w:p w14:paraId="77C59B4C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parent_id</w:t>
            </w:r>
          </w:p>
        </w:tc>
        <w:tc>
          <w:tcPr>
            <w:tcW w:w="2835" w:type="dxa"/>
          </w:tcPr>
          <w:p w14:paraId="72E3A41F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BIGINT</w:t>
            </w:r>
          </w:p>
        </w:tc>
        <w:tc>
          <w:tcPr>
            <w:tcW w:w="3402" w:type="dxa"/>
          </w:tcPr>
          <w:p w14:paraId="221C40A9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父版面（NULL 为主版面）</w:t>
            </w:r>
          </w:p>
        </w:tc>
      </w:tr>
      <w:tr w:rsidR="00AB113F" w14:paraId="1E8C8610" w14:textId="77777777">
        <w:trPr>
          <w:jc w:val="center"/>
        </w:trPr>
        <w:tc>
          <w:tcPr>
            <w:tcW w:w="2268" w:type="dxa"/>
          </w:tcPr>
          <w:p w14:paraId="019E1BB0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creator_id</w:t>
            </w:r>
          </w:p>
        </w:tc>
        <w:tc>
          <w:tcPr>
            <w:tcW w:w="2835" w:type="dxa"/>
          </w:tcPr>
          <w:p w14:paraId="2998D048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BIGINT</w:t>
            </w:r>
          </w:p>
        </w:tc>
        <w:tc>
          <w:tcPr>
            <w:tcW w:w="3402" w:type="dxa"/>
          </w:tcPr>
          <w:p w14:paraId="667B2D7A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创建者</w:t>
            </w:r>
          </w:p>
        </w:tc>
      </w:tr>
      <w:tr w:rsidR="00AB113F" w14:paraId="6E42EA75" w14:textId="77777777">
        <w:trPr>
          <w:jc w:val="center"/>
        </w:trPr>
        <w:tc>
          <w:tcPr>
            <w:tcW w:w="2268" w:type="dxa"/>
          </w:tcPr>
          <w:p w14:paraId="0FFFE2CA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hot_score</w:t>
            </w:r>
          </w:p>
        </w:tc>
        <w:tc>
          <w:tcPr>
            <w:tcW w:w="2835" w:type="dxa"/>
          </w:tcPr>
          <w:p w14:paraId="66AC2417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INT</w:t>
            </w:r>
          </w:p>
        </w:tc>
        <w:tc>
          <w:tcPr>
            <w:tcW w:w="3402" w:type="dxa"/>
          </w:tcPr>
          <w:p w14:paraId="74F175D9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热度值</w:t>
            </w:r>
          </w:p>
        </w:tc>
      </w:tr>
    </w:tbl>
    <w:p w14:paraId="1829889C" w14:textId="77777777" w:rsidR="00AB113F" w:rsidRDefault="00AB113F" w:rsidP="00E81CF5">
      <w:pPr>
        <w:spacing w:line="360" w:lineRule="auto"/>
        <w:rPr>
          <w:rFonts w:hint="eastAsia"/>
        </w:rPr>
      </w:pPr>
    </w:p>
    <w:p w14:paraId="0C6A9720" w14:textId="77777777" w:rsidR="00AB113F" w:rsidRDefault="00000000" w:rsidP="00E81CF5">
      <w:pPr>
        <w:spacing w:line="360" w:lineRule="auto"/>
        <w:ind w:firstLine="480"/>
        <w:rPr>
          <w:rFonts w:hint="eastAsia"/>
        </w:rPr>
      </w:pPr>
      <w:r>
        <w:rPr>
          <w:b/>
        </w:rPr>
        <w:t>posts（帖子表）：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402"/>
      </w:tblGrid>
      <w:tr w:rsidR="00AB113F" w14:paraId="1528B06F" w14:textId="77777777">
        <w:trPr>
          <w:jc w:val="center"/>
        </w:trPr>
        <w:tc>
          <w:tcPr>
            <w:tcW w:w="2268" w:type="dxa"/>
            <w:shd w:val="clear" w:color="auto" w:fill="D9E2F3"/>
          </w:tcPr>
          <w:p w14:paraId="703460EB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2835" w:type="dxa"/>
            <w:shd w:val="clear" w:color="auto" w:fill="D9E2F3"/>
          </w:tcPr>
          <w:p w14:paraId="2476FD5A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3402" w:type="dxa"/>
            <w:shd w:val="clear" w:color="auto" w:fill="D9E2F3"/>
          </w:tcPr>
          <w:p w14:paraId="03E2216B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:rsidR="00AB113F" w14:paraId="64025272" w14:textId="77777777">
        <w:trPr>
          <w:jc w:val="center"/>
        </w:trPr>
        <w:tc>
          <w:tcPr>
            <w:tcW w:w="2268" w:type="dxa"/>
          </w:tcPr>
          <w:p w14:paraId="55054C65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id</w:t>
            </w:r>
          </w:p>
        </w:tc>
        <w:tc>
          <w:tcPr>
            <w:tcW w:w="2835" w:type="dxa"/>
          </w:tcPr>
          <w:p w14:paraId="47508FC4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BIGINT PK</w:t>
            </w:r>
          </w:p>
        </w:tc>
        <w:tc>
          <w:tcPr>
            <w:tcW w:w="3402" w:type="dxa"/>
          </w:tcPr>
          <w:p w14:paraId="78A81A35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主键</w:t>
            </w:r>
          </w:p>
        </w:tc>
      </w:tr>
      <w:tr w:rsidR="00AB113F" w14:paraId="7CCC9B74" w14:textId="77777777">
        <w:trPr>
          <w:jc w:val="center"/>
        </w:trPr>
        <w:tc>
          <w:tcPr>
            <w:tcW w:w="2268" w:type="dxa"/>
          </w:tcPr>
          <w:p w14:paraId="4821CE88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board_name</w:t>
            </w:r>
          </w:p>
        </w:tc>
        <w:tc>
          <w:tcPr>
            <w:tcW w:w="2835" w:type="dxa"/>
          </w:tcPr>
          <w:p w14:paraId="53FD1F8E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VARCHAR(50)</w:t>
            </w:r>
          </w:p>
        </w:tc>
        <w:tc>
          <w:tcPr>
            <w:tcW w:w="3402" w:type="dxa"/>
          </w:tcPr>
          <w:p w14:paraId="30B076DC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所属版面</w:t>
            </w:r>
          </w:p>
        </w:tc>
      </w:tr>
      <w:tr w:rsidR="00AB113F" w14:paraId="6A09AECA" w14:textId="77777777">
        <w:trPr>
          <w:jc w:val="center"/>
        </w:trPr>
        <w:tc>
          <w:tcPr>
            <w:tcW w:w="2268" w:type="dxa"/>
          </w:tcPr>
          <w:p w14:paraId="5074A08F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user_id</w:t>
            </w:r>
          </w:p>
        </w:tc>
        <w:tc>
          <w:tcPr>
            <w:tcW w:w="2835" w:type="dxa"/>
          </w:tcPr>
          <w:p w14:paraId="25406BB0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BIGINT</w:t>
            </w:r>
          </w:p>
        </w:tc>
        <w:tc>
          <w:tcPr>
            <w:tcW w:w="3402" w:type="dxa"/>
          </w:tcPr>
          <w:p w14:paraId="336FFB55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发帖用户</w:t>
            </w:r>
          </w:p>
        </w:tc>
      </w:tr>
      <w:tr w:rsidR="00AB113F" w14:paraId="079A5302" w14:textId="77777777">
        <w:trPr>
          <w:jc w:val="center"/>
        </w:trPr>
        <w:tc>
          <w:tcPr>
            <w:tcW w:w="2268" w:type="dxa"/>
          </w:tcPr>
          <w:p w14:paraId="10835D18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title</w:t>
            </w:r>
          </w:p>
        </w:tc>
        <w:tc>
          <w:tcPr>
            <w:tcW w:w="2835" w:type="dxa"/>
          </w:tcPr>
          <w:p w14:paraId="1A970FCD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VARCHAR(150)</w:t>
            </w:r>
          </w:p>
        </w:tc>
        <w:tc>
          <w:tcPr>
            <w:tcW w:w="3402" w:type="dxa"/>
          </w:tcPr>
          <w:p w14:paraId="3045FA26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标题</w:t>
            </w:r>
          </w:p>
        </w:tc>
      </w:tr>
      <w:tr w:rsidR="00AB113F" w14:paraId="42F0AF02" w14:textId="77777777">
        <w:trPr>
          <w:jc w:val="center"/>
        </w:trPr>
        <w:tc>
          <w:tcPr>
            <w:tcW w:w="2268" w:type="dxa"/>
          </w:tcPr>
          <w:p w14:paraId="466F26FA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content</w:t>
            </w:r>
          </w:p>
        </w:tc>
        <w:tc>
          <w:tcPr>
            <w:tcW w:w="2835" w:type="dxa"/>
          </w:tcPr>
          <w:p w14:paraId="313727F4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TEXT</w:t>
            </w:r>
          </w:p>
        </w:tc>
        <w:tc>
          <w:tcPr>
            <w:tcW w:w="3402" w:type="dxa"/>
          </w:tcPr>
          <w:p w14:paraId="2C047B08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正文</w:t>
            </w:r>
          </w:p>
        </w:tc>
      </w:tr>
      <w:tr w:rsidR="00AB113F" w14:paraId="7AF869E6" w14:textId="77777777">
        <w:trPr>
          <w:jc w:val="center"/>
        </w:trPr>
        <w:tc>
          <w:tcPr>
            <w:tcW w:w="2268" w:type="dxa"/>
          </w:tcPr>
          <w:p w14:paraId="2676B60C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image_url / video_url</w:t>
            </w:r>
          </w:p>
        </w:tc>
        <w:tc>
          <w:tcPr>
            <w:tcW w:w="2835" w:type="dxa"/>
          </w:tcPr>
          <w:p w14:paraId="3332A76D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VARCHAR(500)</w:t>
            </w:r>
          </w:p>
        </w:tc>
        <w:tc>
          <w:tcPr>
            <w:tcW w:w="3402" w:type="dxa"/>
          </w:tcPr>
          <w:p w14:paraId="394DDBDC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图片/视频 URL</w:t>
            </w:r>
          </w:p>
        </w:tc>
      </w:tr>
      <w:tr w:rsidR="00AB113F" w14:paraId="5E9065EA" w14:textId="77777777">
        <w:trPr>
          <w:jc w:val="center"/>
        </w:trPr>
        <w:tc>
          <w:tcPr>
            <w:tcW w:w="2268" w:type="dxa"/>
          </w:tcPr>
          <w:p w14:paraId="27039ABC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likes / favorites / views</w:t>
            </w:r>
          </w:p>
        </w:tc>
        <w:tc>
          <w:tcPr>
            <w:tcW w:w="2835" w:type="dxa"/>
          </w:tcPr>
          <w:p w14:paraId="5053F3A4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INT</w:t>
            </w:r>
          </w:p>
        </w:tc>
        <w:tc>
          <w:tcPr>
            <w:tcW w:w="3402" w:type="dxa"/>
          </w:tcPr>
          <w:p w14:paraId="3FB6B026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点赞/收藏/浏览计数</w:t>
            </w:r>
          </w:p>
        </w:tc>
      </w:tr>
      <w:tr w:rsidR="00AB113F" w14:paraId="32F4AA66" w14:textId="77777777">
        <w:trPr>
          <w:jc w:val="center"/>
        </w:trPr>
        <w:tc>
          <w:tcPr>
            <w:tcW w:w="2268" w:type="dxa"/>
          </w:tcPr>
          <w:p w14:paraId="64A2A01E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created_at</w:t>
            </w:r>
          </w:p>
        </w:tc>
        <w:tc>
          <w:tcPr>
            <w:tcW w:w="2835" w:type="dxa"/>
          </w:tcPr>
          <w:p w14:paraId="4DE57E22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TIMESTAMP</w:t>
            </w:r>
          </w:p>
        </w:tc>
        <w:tc>
          <w:tcPr>
            <w:tcW w:w="3402" w:type="dxa"/>
          </w:tcPr>
          <w:p w14:paraId="7824B304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创建时间</w:t>
            </w:r>
          </w:p>
        </w:tc>
      </w:tr>
    </w:tbl>
    <w:p w14:paraId="6F39CDF7" w14:textId="77777777" w:rsidR="00AB113F" w:rsidRDefault="00AB113F" w:rsidP="00E81CF5">
      <w:pPr>
        <w:spacing w:line="360" w:lineRule="auto"/>
        <w:rPr>
          <w:rFonts w:hint="eastAsia"/>
        </w:rPr>
      </w:pPr>
    </w:p>
    <w:p w14:paraId="179F5E71" w14:textId="77777777" w:rsidR="00AB113F" w:rsidRDefault="00000000" w:rsidP="00E81CF5">
      <w:pPr>
        <w:spacing w:line="360" w:lineRule="auto"/>
        <w:ind w:firstLine="480"/>
        <w:rPr>
          <w:rFonts w:hint="eastAsia"/>
        </w:rPr>
      </w:pPr>
      <w:r>
        <w:t>其他表包括：board_moderators（版主-版面关联）、user_follows（用户关注版面）、user_likes（点赞关系）、user_favorites（收藏关系）、browsing_history（浏览历史，按 user_id+post_id 唯一）、replies（回复）、reply_likes（回复点赞）、site_notice（站点公告）。</w:t>
      </w:r>
    </w:p>
    <w:p w14:paraId="57F6C321" w14:textId="77777777" w:rsidR="00AB113F" w:rsidRDefault="00000000" w:rsidP="00E81CF5">
      <w:pPr>
        <w:pStyle w:val="21"/>
        <w:spacing w:line="360" w:lineRule="auto"/>
      </w:pPr>
      <w:r>
        <w:rPr>
          <w:rFonts w:ascii="黑体" w:eastAsia="黑体" w:hAnsi="黑体"/>
          <w:color w:val="000000"/>
          <w:sz w:val="30"/>
        </w:rPr>
        <w:lastRenderedPageBreak/>
        <w:t>3.3 模块设计</w:t>
      </w:r>
    </w:p>
    <w:p w14:paraId="30A8BE07" w14:textId="77777777" w:rsidR="00AB113F" w:rsidRDefault="00000000" w:rsidP="00E81CF5">
      <w:pPr>
        <w:spacing w:line="360" w:lineRule="auto"/>
        <w:ind w:firstLine="480"/>
        <w:rPr>
          <w:rFonts w:hint="eastAsia"/>
        </w:rPr>
      </w:pPr>
      <w:r>
        <w:t>认证模块（AuthController + AuthService）：处理注册、登录，校验账号密码与用户类型；</w:t>
      </w:r>
    </w:p>
    <w:p w14:paraId="548EE1BE" w14:textId="77777777" w:rsidR="00AB113F" w:rsidRDefault="00000000" w:rsidP="00E81CF5">
      <w:pPr>
        <w:spacing w:line="360" w:lineRule="auto"/>
        <w:ind w:firstLine="480"/>
        <w:rPr>
          <w:rFonts w:hint="eastAsia"/>
        </w:rPr>
      </w:pPr>
      <w:r>
        <w:t>帖子模块（PostController + PostRepository）：帖子 CRUD、推荐排序、搜索、回复、点赞、收藏；</w:t>
      </w:r>
    </w:p>
    <w:p w14:paraId="08770FA4" w14:textId="77777777" w:rsidR="00AB113F" w:rsidRDefault="00000000" w:rsidP="00E81CF5">
      <w:pPr>
        <w:spacing w:line="360" w:lineRule="auto"/>
        <w:ind w:firstLine="480"/>
        <w:rPr>
          <w:rFonts w:hint="eastAsia"/>
        </w:rPr>
      </w:pPr>
      <w:r>
        <w:t>版面模块（BoardController + BoardRepository）：版面列表、子版面、关注、版主管理；</w:t>
      </w:r>
    </w:p>
    <w:p w14:paraId="5A9FC358" w14:textId="77777777" w:rsidR="00AB113F" w:rsidRDefault="00000000" w:rsidP="00E81CF5">
      <w:pPr>
        <w:spacing w:line="360" w:lineRule="auto"/>
        <w:ind w:firstLine="480"/>
        <w:rPr>
          <w:rFonts w:hint="eastAsia"/>
        </w:rPr>
      </w:pPr>
      <w:r>
        <w:t>用户模块（UserController + UserRepository）：个人资料、头像背景图修改、密码修改；</w:t>
      </w:r>
    </w:p>
    <w:p w14:paraId="3E15ECB9" w14:textId="77777777" w:rsidR="00AB113F" w:rsidRDefault="00000000" w:rsidP="00E81CF5">
      <w:pPr>
        <w:spacing w:line="360" w:lineRule="auto"/>
        <w:ind w:firstLine="480"/>
        <w:rPr>
          <w:rFonts w:hint="eastAsia"/>
        </w:rPr>
      </w:pPr>
      <w:r>
        <w:t>上传模块（UploadController + UploadPathConfig + UploadFileCleaner）：图片上传、旧文件清理；</w:t>
      </w:r>
    </w:p>
    <w:p w14:paraId="6A27424E" w14:textId="77777777" w:rsidR="00AB113F" w:rsidRDefault="00000000" w:rsidP="00E81CF5">
      <w:pPr>
        <w:spacing w:line="360" w:lineRule="auto"/>
        <w:ind w:firstLine="480"/>
        <w:rPr>
          <w:rFonts w:hint="eastAsia"/>
        </w:rPr>
      </w:pPr>
      <w:r>
        <w:t>公告模块（NoticeController + NoticeRepository）：站点公告的读取与编辑。</w:t>
      </w:r>
    </w:p>
    <w:p w14:paraId="7F27A703" w14:textId="77777777" w:rsidR="00AB113F" w:rsidRDefault="00000000" w:rsidP="00E81CF5">
      <w:pPr>
        <w:pStyle w:val="21"/>
        <w:spacing w:line="360" w:lineRule="auto"/>
      </w:pPr>
      <w:r>
        <w:rPr>
          <w:rFonts w:ascii="黑体" w:eastAsia="黑体" w:hAnsi="黑体"/>
          <w:color w:val="000000"/>
          <w:sz w:val="30"/>
        </w:rPr>
        <w:t>3.4 接口设计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969"/>
        <w:gridCol w:w="3118"/>
      </w:tblGrid>
      <w:tr w:rsidR="00AB113F" w14:paraId="2252EEE9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2F3F27E2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w="3969" w:type="dxa"/>
            <w:shd w:val="clear" w:color="auto" w:fill="D9E2F3"/>
          </w:tcPr>
          <w:p w14:paraId="24E9E471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b/>
                <w:sz w:val="21"/>
              </w:rPr>
              <w:t>路径</w:t>
            </w:r>
          </w:p>
        </w:tc>
        <w:tc>
          <w:tcPr>
            <w:tcW w:w="3118" w:type="dxa"/>
            <w:shd w:val="clear" w:color="auto" w:fill="D9E2F3"/>
          </w:tcPr>
          <w:p w14:paraId="3BED86A3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:rsidR="00AB113F" w14:paraId="5FE204DE" w14:textId="77777777">
        <w:trPr>
          <w:jc w:val="center"/>
        </w:trPr>
        <w:tc>
          <w:tcPr>
            <w:tcW w:w="1417" w:type="dxa"/>
          </w:tcPr>
          <w:p w14:paraId="62A4365C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3969" w:type="dxa"/>
          </w:tcPr>
          <w:p w14:paraId="50C65FD5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/api/auth/login</w:t>
            </w:r>
          </w:p>
        </w:tc>
        <w:tc>
          <w:tcPr>
            <w:tcW w:w="3118" w:type="dxa"/>
          </w:tcPr>
          <w:p w14:paraId="6557443F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用户登录</w:t>
            </w:r>
          </w:p>
        </w:tc>
      </w:tr>
      <w:tr w:rsidR="00AB113F" w14:paraId="1919F6C1" w14:textId="77777777">
        <w:trPr>
          <w:jc w:val="center"/>
        </w:trPr>
        <w:tc>
          <w:tcPr>
            <w:tcW w:w="1417" w:type="dxa"/>
          </w:tcPr>
          <w:p w14:paraId="7CE1ACA2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3969" w:type="dxa"/>
          </w:tcPr>
          <w:p w14:paraId="78A8C9F2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/api/auth/register</w:t>
            </w:r>
          </w:p>
        </w:tc>
        <w:tc>
          <w:tcPr>
            <w:tcW w:w="3118" w:type="dxa"/>
          </w:tcPr>
          <w:p w14:paraId="7E5835EE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用户注册</w:t>
            </w:r>
          </w:p>
        </w:tc>
      </w:tr>
      <w:tr w:rsidR="00AB113F" w14:paraId="1ED7ED4E" w14:textId="77777777">
        <w:trPr>
          <w:jc w:val="center"/>
        </w:trPr>
        <w:tc>
          <w:tcPr>
            <w:tcW w:w="1417" w:type="dxa"/>
          </w:tcPr>
          <w:p w14:paraId="141C175E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GET</w:t>
            </w:r>
          </w:p>
        </w:tc>
        <w:tc>
          <w:tcPr>
            <w:tcW w:w="3969" w:type="dxa"/>
          </w:tcPr>
          <w:p w14:paraId="14B92F0B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/api/posts</w:t>
            </w:r>
          </w:p>
        </w:tc>
        <w:tc>
          <w:tcPr>
            <w:tcW w:w="3118" w:type="dxa"/>
          </w:tcPr>
          <w:p w14:paraId="1F4E6DD3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帖子列表（?board=版面名）</w:t>
            </w:r>
          </w:p>
        </w:tc>
      </w:tr>
      <w:tr w:rsidR="00AB113F" w14:paraId="7B0DF156" w14:textId="77777777">
        <w:trPr>
          <w:jc w:val="center"/>
        </w:trPr>
        <w:tc>
          <w:tcPr>
            <w:tcW w:w="1417" w:type="dxa"/>
          </w:tcPr>
          <w:p w14:paraId="5CB77EE9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GET</w:t>
            </w:r>
          </w:p>
        </w:tc>
        <w:tc>
          <w:tcPr>
            <w:tcW w:w="3969" w:type="dxa"/>
          </w:tcPr>
          <w:p w14:paraId="068C859E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/api/posts/recommended</w:t>
            </w:r>
          </w:p>
        </w:tc>
        <w:tc>
          <w:tcPr>
            <w:tcW w:w="3118" w:type="dxa"/>
          </w:tcPr>
          <w:p w14:paraId="57EEB120" w14:textId="77777777" w:rsidR="00AB113F" w:rsidRDefault="00000000" w:rsidP="00E81CF5">
            <w:pPr>
              <w:spacing w:line="36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推荐帖子（按点赞降序）</w:t>
            </w:r>
          </w:p>
        </w:tc>
      </w:tr>
      <w:tr w:rsidR="00AB113F" w14:paraId="707EEE34" w14:textId="77777777">
        <w:trPr>
          <w:jc w:val="center"/>
        </w:trPr>
        <w:tc>
          <w:tcPr>
            <w:tcW w:w="1417" w:type="dxa"/>
          </w:tcPr>
          <w:p w14:paraId="60F072D7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GET</w:t>
            </w:r>
          </w:p>
        </w:tc>
        <w:tc>
          <w:tcPr>
            <w:tcW w:w="3969" w:type="dxa"/>
          </w:tcPr>
          <w:p w14:paraId="03729307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/api/posts/search?q=关键词</w:t>
            </w:r>
          </w:p>
        </w:tc>
        <w:tc>
          <w:tcPr>
            <w:tcW w:w="3118" w:type="dxa"/>
          </w:tcPr>
          <w:p w14:paraId="5D7F1CC1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搜索帖子</w:t>
            </w:r>
          </w:p>
        </w:tc>
      </w:tr>
      <w:tr w:rsidR="00AB113F" w14:paraId="5866F273" w14:textId="77777777">
        <w:trPr>
          <w:jc w:val="center"/>
        </w:trPr>
        <w:tc>
          <w:tcPr>
            <w:tcW w:w="1417" w:type="dxa"/>
          </w:tcPr>
          <w:p w14:paraId="508535C7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3969" w:type="dxa"/>
          </w:tcPr>
          <w:p w14:paraId="216CFAEC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/api/posts</w:t>
            </w:r>
          </w:p>
        </w:tc>
        <w:tc>
          <w:tcPr>
            <w:tcW w:w="3118" w:type="dxa"/>
          </w:tcPr>
          <w:p w14:paraId="6CE2EB3A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发布帖子</w:t>
            </w:r>
          </w:p>
        </w:tc>
      </w:tr>
      <w:tr w:rsidR="00AB113F" w14:paraId="350248A7" w14:textId="77777777">
        <w:trPr>
          <w:jc w:val="center"/>
        </w:trPr>
        <w:tc>
          <w:tcPr>
            <w:tcW w:w="1417" w:type="dxa"/>
          </w:tcPr>
          <w:p w14:paraId="007012A7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3969" w:type="dxa"/>
          </w:tcPr>
          <w:p w14:paraId="66884138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/api/posts/{id}/like</w:t>
            </w:r>
          </w:p>
        </w:tc>
        <w:tc>
          <w:tcPr>
            <w:tcW w:w="3118" w:type="dxa"/>
          </w:tcPr>
          <w:p w14:paraId="143AF629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点赞/取消点赞</w:t>
            </w:r>
          </w:p>
        </w:tc>
      </w:tr>
      <w:tr w:rsidR="00AB113F" w14:paraId="7FB0314A" w14:textId="77777777">
        <w:trPr>
          <w:jc w:val="center"/>
        </w:trPr>
        <w:tc>
          <w:tcPr>
            <w:tcW w:w="1417" w:type="dxa"/>
          </w:tcPr>
          <w:p w14:paraId="33AA0CA1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3969" w:type="dxa"/>
          </w:tcPr>
          <w:p w14:paraId="1DB34DCA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/api/posts/{id}/favorite</w:t>
            </w:r>
          </w:p>
        </w:tc>
        <w:tc>
          <w:tcPr>
            <w:tcW w:w="3118" w:type="dxa"/>
          </w:tcPr>
          <w:p w14:paraId="02BBF4EF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收藏/取消收藏</w:t>
            </w:r>
          </w:p>
        </w:tc>
      </w:tr>
      <w:tr w:rsidR="00AB113F" w14:paraId="6F988B2A" w14:textId="77777777">
        <w:trPr>
          <w:jc w:val="center"/>
        </w:trPr>
        <w:tc>
          <w:tcPr>
            <w:tcW w:w="1417" w:type="dxa"/>
          </w:tcPr>
          <w:p w14:paraId="255FD421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GET</w:t>
            </w:r>
          </w:p>
        </w:tc>
        <w:tc>
          <w:tcPr>
            <w:tcW w:w="3969" w:type="dxa"/>
          </w:tcPr>
          <w:p w14:paraId="6859C449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/api/posts/{id}/replies</w:t>
            </w:r>
          </w:p>
        </w:tc>
        <w:tc>
          <w:tcPr>
            <w:tcW w:w="3118" w:type="dxa"/>
          </w:tcPr>
          <w:p w14:paraId="56CC1D9A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获取回复</w:t>
            </w:r>
          </w:p>
        </w:tc>
      </w:tr>
      <w:tr w:rsidR="00AB113F" w14:paraId="10A9CFF2" w14:textId="77777777">
        <w:trPr>
          <w:jc w:val="center"/>
        </w:trPr>
        <w:tc>
          <w:tcPr>
            <w:tcW w:w="1417" w:type="dxa"/>
          </w:tcPr>
          <w:p w14:paraId="4A1FAB84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3969" w:type="dxa"/>
          </w:tcPr>
          <w:p w14:paraId="3C03B81A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/api/posts/{id}/replies</w:t>
            </w:r>
          </w:p>
        </w:tc>
        <w:tc>
          <w:tcPr>
            <w:tcW w:w="3118" w:type="dxa"/>
          </w:tcPr>
          <w:p w14:paraId="75BA8C6B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发表回复</w:t>
            </w:r>
          </w:p>
        </w:tc>
      </w:tr>
      <w:tr w:rsidR="00AB113F" w14:paraId="40320A5B" w14:textId="77777777">
        <w:trPr>
          <w:jc w:val="center"/>
        </w:trPr>
        <w:tc>
          <w:tcPr>
            <w:tcW w:w="1417" w:type="dxa"/>
          </w:tcPr>
          <w:p w14:paraId="5D9B401E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lastRenderedPageBreak/>
              <w:t>GET</w:t>
            </w:r>
          </w:p>
        </w:tc>
        <w:tc>
          <w:tcPr>
            <w:tcW w:w="3969" w:type="dxa"/>
          </w:tcPr>
          <w:p w14:paraId="27F7AA7F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/api/boards</w:t>
            </w:r>
          </w:p>
        </w:tc>
        <w:tc>
          <w:tcPr>
            <w:tcW w:w="3118" w:type="dxa"/>
          </w:tcPr>
          <w:p w14:paraId="63549DAE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版面列表</w:t>
            </w:r>
          </w:p>
        </w:tc>
      </w:tr>
      <w:tr w:rsidR="00AB113F" w14:paraId="27816750" w14:textId="77777777">
        <w:trPr>
          <w:jc w:val="center"/>
        </w:trPr>
        <w:tc>
          <w:tcPr>
            <w:tcW w:w="1417" w:type="dxa"/>
          </w:tcPr>
          <w:p w14:paraId="5AC41F59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PUT</w:t>
            </w:r>
          </w:p>
        </w:tc>
        <w:tc>
          <w:tcPr>
            <w:tcW w:w="3969" w:type="dxa"/>
          </w:tcPr>
          <w:p w14:paraId="30F36E74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/api/notice</w:t>
            </w:r>
          </w:p>
        </w:tc>
        <w:tc>
          <w:tcPr>
            <w:tcW w:w="3118" w:type="dxa"/>
          </w:tcPr>
          <w:p w14:paraId="05E118CF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编辑公告（仅 ADMIN）</w:t>
            </w:r>
          </w:p>
        </w:tc>
      </w:tr>
    </w:tbl>
    <w:p w14:paraId="2A651EB0" w14:textId="77777777" w:rsidR="00AB113F" w:rsidRDefault="00AB113F" w:rsidP="00E81CF5">
      <w:pPr>
        <w:spacing w:line="360" w:lineRule="auto"/>
        <w:rPr>
          <w:rFonts w:hint="eastAsia"/>
        </w:rPr>
      </w:pPr>
    </w:p>
    <w:p w14:paraId="04570960" w14:textId="77777777" w:rsidR="00AB113F" w:rsidRDefault="00000000" w:rsidP="00E81CF5">
      <w:pPr>
        <w:pStyle w:val="1"/>
        <w:spacing w:line="360" w:lineRule="auto"/>
      </w:pPr>
      <w:r>
        <w:rPr>
          <w:rFonts w:ascii="黑体" w:eastAsia="黑体" w:hAnsi="黑体"/>
          <w:color w:val="000000"/>
          <w:sz w:val="36"/>
        </w:rPr>
        <w:t>4 项目开发</w:t>
      </w:r>
    </w:p>
    <w:p w14:paraId="1A0F6DA3" w14:textId="77777777" w:rsidR="00AB113F" w:rsidRDefault="00000000" w:rsidP="00E81CF5">
      <w:pPr>
        <w:pStyle w:val="21"/>
        <w:spacing w:line="360" w:lineRule="auto"/>
      </w:pPr>
      <w:r>
        <w:rPr>
          <w:rFonts w:ascii="黑体" w:eastAsia="黑体" w:hAnsi="黑体"/>
          <w:color w:val="000000"/>
          <w:sz w:val="30"/>
        </w:rPr>
        <w:t>4.1 技术方案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118"/>
        <w:gridCol w:w="3685"/>
      </w:tblGrid>
      <w:tr w:rsidR="00AB113F" w14:paraId="6E2C5F35" w14:textId="77777777">
        <w:trPr>
          <w:jc w:val="center"/>
        </w:trPr>
        <w:tc>
          <w:tcPr>
            <w:tcW w:w="1701" w:type="dxa"/>
            <w:shd w:val="clear" w:color="auto" w:fill="D9E2F3"/>
          </w:tcPr>
          <w:p w14:paraId="5CEDBDCF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b/>
                <w:sz w:val="21"/>
              </w:rPr>
              <w:t>层次</w:t>
            </w:r>
          </w:p>
        </w:tc>
        <w:tc>
          <w:tcPr>
            <w:tcW w:w="3118" w:type="dxa"/>
            <w:shd w:val="clear" w:color="auto" w:fill="D9E2F3"/>
          </w:tcPr>
          <w:p w14:paraId="2797A5DD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b/>
                <w:sz w:val="21"/>
              </w:rPr>
              <w:t>技术选型</w:t>
            </w:r>
          </w:p>
        </w:tc>
        <w:tc>
          <w:tcPr>
            <w:tcW w:w="3685" w:type="dxa"/>
            <w:shd w:val="clear" w:color="auto" w:fill="D9E2F3"/>
          </w:tcPr>
          <w:p w14:paraId="7FC2C5D4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b/>
                <w:sz w:val="21"/>
              </w:rPr>
              <w:t>版本/说明</w:t>
            </w:r>
          </w:p>
        </w:tc>
      </w:tr>
      <w:tr w:rsidR="00AB113F" w14:paraId="192EE8CB" w14:textId="77777777">
        <w:trPr>
          <w:jc w:val="center"/>
        </w:trPr>
        <w:tc>
          <w:tcPr>
            <w:tcW w:w="1701" w:type="dxa"/>
          </w:tcPr>
          <w:p w14:paraId="374D6493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后端框架</w:t>
            </w:r>
          </w:p>
        </w:tc>
        <w:tc>
          <w:tcPr>
            <w:tcW w:w="3118" w:type="dxa"/>
          </w:tcPr>
          <w:p w14:paraId="2F1819AB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Spring Boot</w:t>
            </w:r>
          </w:p>
        </w:tc>
        <w:tc>
          <w:tcPr>
            <w:tcW w:w="3685" w:type="dxa"/>
          </w:tcPr>
          <w:p w14:paraId="4A9D8CC9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3.5.6</w:t>
            </w:r>
          </w:p>
        </w:tc>
      </w:tr>
      <w:tr w:rsidR="00AB113F" w14:paraId="13D46277" w14:textId="77777777">
        <w:trPr>
          <w:jc w:val="center"/>
        </w:trPr>
        <w:tc>
          <w:tcPr>
            <w:tcW w:w="1701" w:type="dxa"/>
          </w:tcPr>
          <w:p w14:paraId="37A56B32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编程语言</w:t>
            </w:r>
          </w:p>
        </w:tc>
        <w:tc>
          <w:tcPr>
            <w:tcW w:w="3118" w:type="dxa"/>
          </w:tcPr>
          <w:p w14:paraId="600E2086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Java</w:t>
            </w:r>
          </w:p>
        </w:tc>
        <w:tc>
          <w:tcPr>
            <w:tcW w:w="3685" w:type="dxa"/>
          </w:tcPr>
          <w:p w14:paraId="190299D6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17</w:t>
            </w:r>
          </w:p>
        </w:tc>
      </w:tr>
      <w:tr w:rsidR="00AB113F" w14:paraId="3D1B0928" w14:textId="77777777">
        <w:trPr>
          <w:jc w:val="center"/>
        </w:trPr>
        <w:tc>
          <w:tcPr>
            <w:tcW w:w="1701" w:type="dxa"/>
          </w:tcPr>
          <w:p w14:paraId="55D219CA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数据库</w:t>
            </w:r>
          </w:p>
        </w:tc>
        <w:tc>
          <w:tcPr>
            <w:tcW w:w="3118" w:type="dxa"/>
          </w:tcPr>
          <w:p w14:paraId="78343AD0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MySQL</w:t>
            </w:r>
          </w:p>
        </w:tc>
        <w:tc>
          <w:tcPr>
            <w:tcW w:w="3685" w:type="dxa"/>
          </w:tcPr>
          <w:p w14:paraId="06C13501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8.x</w:t>
            </w:r>
          </w:p>
        </w:tc>
      </w:tr>
      <w:tr w:rsidR="00AB113F" w14:paraId="3D5B2E25" w14:textId="77777777">
        <w:trPr>
          <w:jc w:val="center"/>
        </w:trPr>
        <w:tc>
          <w:tcPr>
            <w:tcW w:w="1701" w:type="dxa"/>
          </w:tcPr>
          <w:p w14:paraId="513B1A4C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数据访问</w:t>
            </w:r>
          </w:p>
        </w:tc>
        <w:tc>
          <w:tcPr>
            <w:tcW w:w="3118" w:type="dxa"/>
          </w:tcPr>
          <w:p w14:paraId="636CBC7C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Spring JDBC (JdbcTemplate)</w:t>
            </w:r>
          </w:p>
        </w:tc>
        <w:tc>
          <w:tcPr>
            <w:tcW w:w="3685" w:type="dxa"/>
          </w:tcPr>
          <w:p w14:paraId="5D87C9F2" w14:textId="77777777" w:rsidR="00AB113F" w:rsidRDefault="00000000" w:rsidP="00E81CF5">
            <w:pPr>
              <w:spacing w:line="36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轻量级 ORM 替代方案</w:t>
            </w:r>
          </w:p>
        </w:tc>
      </w:tr>
      <w:tr w:rsidR="00AB113F" w14:paraId="22DA154D" w14:textId="77777777">
        <w:trPr>
          <w:jc w:val="center"/>
        </w:trPr>
        <w:tc>
          <w:tcPr>
            <w:tcW w:w="1701" w:type="dxa"/>
          </w:tcPr>
          <w:p w14:paraId="6E060420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构建工具</w:t>
            </w:r>
          </w:p>
        </w:tc>
        <w:tc>
          <w:tcPr>
            <w:tcW w:w="3118" w:type="dxa"/>
          </w:tcPr>
          <w:p w14:paraId="77D932C9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Maven</w:t>
            </w:r>
          </w:p>
        </w:tc>
        <w:tc>
          <w:tcPr>
            <w:tcW w:w="3685" w:type="dxa"/>
          </w:tcPr>
          <w:p w14:paraId="627E5043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依赖管理与打包</w:t>
            </w:r>
          </w:p>
        </w:tc>
      </w:tr>
      <w:tr w:rsidR="00AB113F" w14:paraId="23F7035A" w14:textId="77777777">
        <w:trPr>
          <w:jc w:val="center"/>
        </w:trPr>
        <w:tc>
          <w:tcPr>
            <w:tcW w:w="1701" w:type="dxa"/>
          </w:tcPr>
          <w:p w14:paraId="236FE139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前端</w:t>
            </w:r>
          </w:p>
        </w:tc>
        <w:tc>
          <w:tcPr>
            <w:tcW w:w="3118" w:type="dxa"/>
          </w:tcPr>
          <w:p w14:paraId="16200EAB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HTML5 + CSS3 + 原生 JavaScript</w:t>
            </w:r>
          </w:p>
        </w:tc>
        <w:tc>
          <w:tcPr>
            <w:tcW w:w="3685" w:type="dxa"/>
          </w:tcPr>
          <w:p w14:paraId="66DF6A1F" w14:textId="77777777" w:rsidR="00AB113F" w:rsidRDefault="00000000" w:rsidP="00E81CF5">
            <w:pPr>
              <w:spacing w:line="36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无框架，减少构建复杂度</w:t>
            </w:r>
          </w:p>
        </w:tc>
      </w:tr>
      <w:tr w:rsidR="00AB113F" w14:paraId="4586E7FF" w14:textId="77777777">
        <w:trPr>
          <w:jc w:val="center"/>
        </w:trPr>
        <w:tc>
          <w:tcPr>
            <w:tcW w:w="1701" w:type="dxa"/>
          </w:tcPr>
          <w:p w14:paraId="5648503D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桌面启动器</w:t>
            </w:r>
          </w:p>
        </w:tc>
        <w:tc>
          <w:tcPr>
            <w:tcW w:w="3118" w:type="dxa"/>
          </w:tcPr>
          <w:p w14:paraId="2F3B0502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C# WinForms + WebView2</w:t>
            </w:r>
          </w:p>
        </w:tc>
        <w:tc>
          <w:tcPr>
            <w:tcW w:w="3685" w:type="dxa"/>
          </w:tcPr>
          <w:p w14:paraId="063BF732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.NET 8.0，单文件发布</w:t>
            </w:r>
          </w:p>
        </w:tc>
      </w:tr>
      <w:tr w:rsidR="00AB113F" w14:paraId="583D53B6" w14:textId="77777777">
        <w:trPr>
          <w:jc w:val="center"/>
        </w:trPr>
        <w:tc>
          <w:tcPr>
            <w:tcW w:w="1701" w:type="dxa"/>
          </w:tcPr>
          <w:p w14:paraId="637EE944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服务器部署</w:t>
            </w:r>
          </w:p>
        </w:tc>
        <w:tc>
          <w:tcPr>
            <w:tcW w:w="3118" w:type="dxa"/>
          </w:tcPr>
          <w:p w14:paraId="16C7C86C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阿里云 ECS + JAR 包</w:t>
            </w:r>
          </w:p>
        </w:tc>
        <w:tc>
          <w:tcPr>
            <w:tcW w:w="3685" w:type="dxa"/>
          </w:tcPr>
          <w:p w14:paraId="09608E3C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java -jar 方式运行</w:t>
            </w:r>
          </w:p>
        </w:tc>
      </w:tr>
      <w:tr w:rsidR="00AB113F" w14:paraId="3A14501A" w14:textId="77777777">
        <w:trPr>
          <w:jc w:val="center"/>
        </w:trPr>
        <w:tc>
          <w:tcPr>
            <w:tcW w:w="1701" w:type="dxa"/>
          </w:tcPr>
          <w:p w14:paraId="43C144A2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版本控制</w:t>
            </w:r>
          </w:p>
        </w:tc>
        <w:tc>
          <w:tcPr>
            <w:tcW w:w="3118" w:type="dxa"/>
          </w:tcPr>
          <w:p w14:paraId="6872DAAF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Git + GitHub</w:t>
            </w:r>
          </w:p>
        </w:tc>
        <w:tc>
          <w:tcPr>
            <w:tcW w:w="3685" w:type="dxa"/>
          </w:tcPr>
          <w:p w14:paraId="193C51A1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仓库：rana-222/campus-tieba</w:t>
            </w:r>
          </w:p>
        </w:tc>
      </w:tr>
    </w:tbl>
    <w:p w14:paraId="3851BB47" w14:textId="77777777" w:rsidR="00AB113F" w:rsidRDefault="00AB113F" w:rsidP="00E81CF5">
      <w:pPr>
        <w:spacing w:line="360" w:lineRule="auto"/>
        <w:rPr>
          <w:rFonts w:hint="eastAsia"/>
        </w:rPr>
      </w:pPr>
    </w:p>
    <w:p w14:paraId="328A77B9" w14:textId="77777777" w:rsidR="00AB113F" w:rsidRDefault="00000000" w:rsidP="00E81CF5">
      <w:pPr>
        <w:spacing w:line="360" w:lineRule="auto"/>
        <w:ind w:firstLine="480"/>
        <w:rPr>
          <w:rFonts w:hint="eastAsia"/>
        </w:rPr>
      </w:pPr>
      <w:r>
        <w:t>技术选型理由：Spring Boot 提供自动配置、内嵌 Tomcat，适合快速开发 RESTful 服务；JdbcTemplate 相比 MyBatis 更轻量，SQL 可控性强，适合中小规模项目；前端使用原生 JS 避免引入构建工具链，静态资源由 Spring Boot 直接托管；C# + WebView2 启动器将 Web 应用打包为桌面程序，降低用户使用门槛。</w:t>
      </w:r>
    </w:p>
    <w:p w14:paraId="051FC163" w14:textId="77777777" w:rsidR="00AB113F" w:rsidRDefault="00000000" w:rsidP="00E81CF5">
      <w:pPr>
        <w:pStyle w:val="21"/>
        <w:spacing w:line="360" w:lineRule="auto"/>
        <w:rPr>
          <w:lang w:eastAsia="zh-CN"/>
        </w:rPr>
      </w:pPr>
      <w:r>
        <w:rPr>
          <w:rFonts w:ascii="黑体" w:eastAsia="黑体" w:hAnsi="黑体"/>
          <w:color w:val="000000"/>
          <w:sz w:val="30"/>
          <w:lang w:eastAsia="zh-CN"/>
        </w:rPr>
        <w:t>4.2 关键模块的实现技术与数据结构</w:t>
      </w:r>
    </w:p>
    <w:p w14:paraId="2E4AA9E4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b/>
          <w:lang w:eastAsia="zh-CN"/>
        </w:rPr>
        <w:t>4.2.1 帖子推荐排序</w:t>
      </w:r>
    </w:p>
    <w:p w14:paraId="016448C7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推荐帖子不使用时间窗口过滤，而是按点赞数降序、创建时间降序排列，确保热门内容优先展示：</w:t>
      </w:r>
    </w:p>
    <w:p w14:paraId="7F48AF90" w14:textId="77777777" w:rsidR="00AB113F" w:rsidRDefault="00000000" w:rsidP="00E81CF5">
      <w:pPr>
        <w:spacing w:line="360" w:lineRule="auto"/>
        <w:ind w:left="480"/>
        <w:rPr>
          <w:rFonts w:hint="eastAsia"/>
        </w:rPr>
      </w:pPr>
      <w:r>
        <w:rPr>
          <w:rFonts w:ascii="Consolas" w:eastAsia="Consolas" w:hAnsi="Consolas"/>
          <w:sz w:val="20"/>
        </w:rPr>
        <w:lastRenderedPageBreak/>
        <w:t>return jdbc.query(SELECT + " ORDER BY p.likes DESC, p.created_at DESC", this::map);</w:t>
      </w:r>
    </w:p>
    <w:p w14:paraId="22842D23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b/>
          <w:lang w:eastAsia="zh-CN"/>
        </w:rPr>
        <w:t>4.2.2 搜索功能</w:t>
      </w:r>
    </w:p>
    <w:p w14:paraId="43C46677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搜索采用词条分词 + 多字段 LIKE 匹配。SearchUtil.tokenize() 将查询按空白和中英文标点切分为独立词条，对每个词条在标题、正文、用户名三个字段做模糊匹配，多词条之间用 OR 连接：</w:t>
      </w:r>
    </w:p>
    <w:p w14:paraId="609BB965" w14:textId="77777777" w:rsidR="00AB113F" w:rsidRDefault="00000000" w:rsidP="00E81CF5">
      <w:pPr>
        <w:spacing w:line="360" w:lineRule="auto"/>
        <w:ind w:left="480"/>
        <w:rPr>
          <w:rFonts w:hint="eastAsia"/>
        </w:rPr>
      </w:pPr>
      <w:r>
        <w:rPr>
          <w:rFonts w:ascii="Consolas" w:eastAsia="Consolas" w:hAnsi="Consolas"/>
          <w:sz w:val="20"/>
        </w:rPr>
        <w:t>Arrays.stream(query.toLowerCase().split("[\\s\\u3000，,。.、;；:：!！?？/|]+"))</w:t>
      </w:r>
      <w:r>
        <w:rPr>
          <w:rFonts w:ascii="Consolas" w:eastAsia="Consolas" w:hAnsi="Consolas"/>
          <w:sz w:val="20"/>
        </w:rPr>
        <w:br/>
        <w:t xml:space="preserve">        .map(String::trim).filter(s -&gt; !s.isEmpty()).distinct().toList();</w:t>
      </w:r>
    </w:p>
    <w:p w14:paraId="5124538C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b/>
          <w:lang w:eastAsia="zh-CN"/>
        </w:rPr>
        <w:t>4.2.3 点赞/收藏计数一致性</w:t>
      </w:r>
    </w:p>
    <w:p w14:paraId="79A6055C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点赞与收藏通过关系表（user_likes / user_favorites）记录，计数通过聚合查询实时计算，保证计数与关系表行数精确一致。使用 INSERT IGNORE 避免重复点赞，DELETE 取消点赞，然后 UPDATE posts SET likes = COUNT(*)。</w:t>
      </w:r>
    </w:p>
    <w:p w14:paraId="7128A303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b/>
          <w:lang w:eastAsia="zh-CN"/>
        </w:rPr>
        <w:t>4.2.4 权限控制</w:t>
      </w:r>
    </w:p>
    <w:p w14:paraId="3F02AF63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权限在 Controller 层基于用户类型与版主管辖范围判断。版主仅能管理其负责主版面及其所有子版面下的帖子，通过 boards.canManagePost() 查询 board_moderators 关联表实现。</w:t>
      </w:r>
    </w:p>
    <w:p w14:paraId="650F4832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b/>
          <w:lang w:eastAsia="zh-CN"/>
        </w:rPr>
        <w:t>4.2.5 上传目录管理</w:t>
      </w:r>
    </w:p>
    <w:p w14:paraId="1651A133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上传目录通过 UploadPathConfig 集中解析，优先使用配置的 ../tieba-data（与 JAR 同级，避免更新 JAR 时丢失数据），若不可写则回退到项目内 uploads 目录，并通过写入探测文件验证可写性。</w:t>
      </w:r>
    </w:p>
    <w:p w14:paraId="54A1DEBE" w14:textId="77777777" w:rsidR="00AB113F" w:rsidRDefault="00000000" w:rsidP="00E81CF5">
      <w:pPr>
        <w:spacing w:line="360" w:lineRule="auto"/>
        <w:ind w:firstLine="480"/>
        <w:rPr>
          <w:rFonts w:hint="eastAsia"/>
        </w:rPr>
      </w:pPr>
      <w:r>
        <w:rPr>
          <w:b/>
        </w:rPr>
        <w:t>4.2.6 桌面启动器流程</w:t>
      </w:r>
    </w:p>
    <w:p w14:paraId="60EB0839" w14:textId="77777777" w:rsidR="00AB113F" w:rsidRDefault="00000000" w:rsidP="00E81CF5">
      <w:pPr>
        <w:spacing w:line="360" w:lineRule="auto"/>
        <w:ind w:firstLine="480"/>
        <w:rPr>
          <w:rFonts w:hint="eastAsia"/>
        </w:rPr>
      </w:pPr>
      <w:r>
        <w:t xml:space="preserve">启动器（Tieba.exe）的核心流程：单实例互斥（Mutex）→ 解析 netstat -ano 杀掉占用 8080 端口的进程 → 优先 mvn clean spring-boot:run，备选 </w:t>
      </w:r>
      <w:r>
        <w:lastRenderedPageBreak/>
        <w:t>java -jar *.jar → 轮询 http://127.0.0.1:8080/ 探测后端就绪（单次 3s 超时，总超时 240s）→ 就绪后切换为 WebView2 窗口加载页面 → 窗口关闭时 Kill(entireProcessTree: true) 清理后端进程树。</w:t>
      </w:r>
    </w:p>
    <w:p w14:paraId="33A74D72" w14:textId="77777777" w:rsidR="00AB113F" w:rsidRDefault="00000000" w:rsidP="00E81CF5">
      <w:pPr>
        <w:pStyle w:val="21"/>
        <w:spacing w:line="360" w:lineRule="auto"/>
        <w:rPr>
          <w:lang w:eastAsia="zh-CN"/>
        </w:rPr>
      </w:pPr>
      <w:r>
        <w:rPr>
          <w:rFonts w:ascii="黑体" w:eastAsia="黑体" w:hAnsi="黑体"/>
          <w:color w:val="000000"/>
          <w:sz w:val="30"/>
          <w:lang w:eastAsia="zh-CN"/>
        </w:rPr>
        <w:t>4.3 特殊问题及解决办法</w:t>
      </w:r>
    </w:p>
    <w:p w14:paraId="3452E6FB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b/>
          <w:lang w:eastAsia="zh-CN"/>
        </w:rPr>
        <w:t>问题1：推荐帖子页面空白</w:t>
      </w:r>
    </w:p>
    <w:p w14:paraId="6B73F97B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问题描述：主页推荐帖子接口返回空数组，页面无帖子显示，但按版面浏览能看到帖子。</w:t>
      </w:r>
    </w:p>
    <w:p w14:paraId="5B36DCC4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t>解决方案：排查发现 findRecommended() 原逻辑带有 WHERE p.created_at &gt;= DATE_SUB(NOW(), INTERVAL 7 DAY) 的 7 天时间窗口过滤。数据库中帖子创建时间为一个月前，全部被过滤。</w:t>
      </w:r>
      <w:r>
        <w:rPr>
          <w:lang w:eastAsia="zh-CN"/>
        </w:rPr>
        <w:t>去掉时间窗口限制，改为按点赞数降序 + 创建时间降序排序。</w:t>
      </w:r>
    </w:p>
    <w:p w14:paraId="62C0396C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解决结果：推荐接口正常返回全部帖子，主页显示正常。</w:t>
      </w:r>
    </w:p>
    <w:p w14:paraId="0367C57F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b/>
          <w:lang w:eastAsia="zh-CN"/>
        </w:rPr>
        <w:t>问题2：上传文件在 JAR 更新后丢失</w:t>
      </w:r>
    </w:p>
    <w:p w14:paraId="3F1043C5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问题描述：用户上传的头像、帖子图片在重新部署 JAR 包后丢失。</w:t>
      </w:r>
    </w:p>
    <w:p w14:paraId="6E04C3F7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解决方案：将上传目录配置为 ../tieba-data（位于 JAR 包外），通过 UploadPathConfig 在启动时解析并确保目录可写；同时实现 UploadFileCleaner，在替换头像/背景图/帖子图片后自动删除被替换的旧文件，避免磁盘垃圾累积。</w:t>
      </w:r>
    </w:p>
    <w:p w14:paraId="47DECE0C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解决结果：更新 JAR 包不再影响用户上传文件，旧文件被及时清理。</w:t>
      </w:r>
    </w:p>
    <w:p w14:paraId="49936AD1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b/>
          <w:lang w:eastAsia="zh-CN"/>
        </w:rPr>
        <w:t>问题3：浏览历史重复导致浏览计数虚高</w:t>
      </w:r>
    </w:p>
    <w:p w14:paraId="3775A034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问题描述：用户多次浏览同一帖子时，browsing_history 表产生多条记录，导致 posts.views 计数远超实际独立浏览数。</w:t>
      </w:r>
    </w:p>
    <w:p w14:paraId="368FC149" w14:textId="77777777" w:rsidR="00AB113F" w:rsidRDefault="00000000" w:rsidP="00E81CF5">
      <w:pPr>
        <w:spacing w:line="360" w:lineRule="auto"/>
        <w:ind w:firstLine="480"/>
        <w:rPr>
          <w:rFonts w:hint="eastAsia"/>
        </w:rPr>
      </w:pPr>
      <w:r>
        <w:lastRenderedPageBreak/>
        <w:t>解决方案：为 browsing_history 表添加 UNIQUE KEY uk_history_user_post (user_id, post_id) 约束，同一用户对同一帖子只保留一条浏览记录；计数通过 COUNT(*) 聚合，保证浏览量等于独立浏览用户数。</w:t>
      </w:r>
    </w:p>
    <w:p w14:paraId="43F6D18E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解决结果：浏览计数准确反映实际独立浏览量。</w:t>
      </w:r>
    </w:p>
    <w:p w14:paraId="6ED20BBA" w14:textId="77777777" w:rsidR="00AB113F" w:rsidRDefault="00000000" w:rsidP="00E81CF5">
      <w:pPr>
        <w:spacing w:line="360" w:lineRule="auto"/>
        <w:ind w:firstLine="480"/>
        <w:rPr>
          <w:rFonts w:hint="eastAsia"/>
        </w:rPr>
      </w:pPr>
      <w:r>
        <w:rPr>
          <w:b/>
        </w:rPr>
        <w:t>问题4：前端请求报 "failed to fetch"</w:t>
      </w:r>
    </w:p>
    <w:p w14:paraId="0B18C1EE" w14:textId="77777777" w:rsidR="00AB113F" w:rsidRDefault="00000000" w:rsidP="00E81CF5">
      <w:pPr>
        <w:spacing w:line="360" w:lineRule="auto"/>
        <w:ind w:firstLine="480"/>
        <w:rPr>
          <w:rFonts w:hint="eastAsia"/>
        </w:rPr>
      </w:pPr>
      <w:r>
        <w:t>问题描述：登录时前端报 TypeError: Failed to fetch。</w:t>
      </w:r>
    </w:p>
    <w:p w14:paraId="4FD4758B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t>解决方案：排查发现后端服务未启动，localhost:8080 无响应。</w:t>
      </w:r>
      <w:r>
        <w:rPr>
          <w:lang w:eastAsia="zh-CN"/>
        </w:rPr>
        <w:t>桌面启动器通过轮询探测后端就绪状态，确保后端完全启动后再加载前端页面；启动失败时给出明确提示。</w:t>
      </w:r>
    </w:p>
    <w:p w14:paraId="24AE242C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解决结果：启动器就绪后再展示页面，避免用户看到 fetch 错误。</w:t>
      </w:r>
    </w:p>
    <w:p w14:paraId="47AE7B2F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b/>
          <w:lang w:eastAsia="zh-CN"/>
        </w:rPr>
        <w:t>问题5：数据库图片引用缺失</w:t>
      </w:r>
    </w:p>
    <w:p w14:paraId="0BB893B1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问题描述：服务器数据同步到本地后，部分帖子/用户引用的图片文件在上传目录中不存在，页面出现空白图。</w:t>
      </w:r>
    </w:p>
    <w:p w14:paraId="4306AA11" w14:textId="77777777" w:rsidR="00AB113F" w:rsidRDefault="00000000" w:rsidP="00E81CF5">
      <w:pPr>
        <w:spacing w:line="360" w:lineRule="auto"/>
        <w:ind w:firstLine="480"/>
        <w:rPr>
          <w:rFonts w:hint="eastAsia"/>
        </w:rPr>
      </w:pPr>
      <w:r>
        <w:t>解决方案：开发独立工具类 ImageFixer（纯 JDBC，不依赖 Spring 容器），扫描 posts.image_url、users.avatar、users.background_url、boards.icon 中指向不存在文件的引用，交互式列出缺失项与候选图片，由用户手动选择替换图片，确认后统一更新数据库。</w:t>
      </w:r>
    </w:p>
    <w:p w14:paraId="71B733ED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解决结果：所有图片引用均指向存在的文件，页面图片正常显示。</w:t>
      </w:r>
    </w:p>
    <w:p w14:paraId="1C4FFE91" w14:textId="77777777" w:rsidR="00AB113F" w:rsidRDefault="00000000" w:rsidP="00E81CF5">
      <w:pPr>
        <w:pStyle w:val="1"/>
        <w:spacing w:line="360" w:lineRule="auto"/>
        <w:rPr>
          <w:lang w:eastAsia="zh-CN"/>
        </w:rPr>
      </w:pPr>
      <w:r>
        <w:rPr>
          <w:rFonts w:ascii="黑体" w:eastAsia="黑体" w:hAnsi="黑体"/>
          <w:color w:val="000000"/>
          <w:sz w:val="36"/>
          <w:lang w:eastAsia="zh-CN"/>
        </w:rPr>
        <w:t>5 个人体会</w:t>
      </w:r>
    </w:p>
    <w:p w14:paraId="43E5B0B4" w14:textId="77777777" w:rsidR="00AB113F" w:rsidRDefault="00000000" w:rsidP="00E81CF5">
      <w:pPr>
        <w:pStyle w:val="21"/>
        <w:spacing w:line="360" w:lineRule="auto"/>
        <w:rPr>
          <w:lang w:eastAsia="zh-CN"/>
        </w:rPr>
      </w:pPr>
      <w:r>
        <w:rPr>
          <w:rFonts w:ascii="黑体" w:eastAsia="黑体" w:hAnsi="黑体"/>
          <w:color w:val="000000"/>
          <w:sz w:val="30"/>
          <w:lang w:eastAsia="zh-CN"/>
        </w:rPr>
        <w:t>5.1 分工与角色</w:t>
      </w:r>
    </w:p>
    <w:p w14:paraId="5DB8D3CA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本项目由团队协作完成，各成员分工如下：</w:t>
      </w:r>
    </w:p>
    <w:p w14:paraId="16A1C387" w14:textId="2E229CF9" w:rsidR="00AB113F" w:rsidRDefault="00E81CF5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贾一凡</w:t>
      </w:r>
      <w:r w:rsidR="00000000">
        <w:rPr>
          <w:lang w:eastAsia="zh-CN"/>
        </w:rPr>
        <w:t>（后端开发）：负责 Spring Boot 后端的整体架构设计与核心模块实现，包括数据库表结构设计、JdbcTemplate 数据访问层、RESTful API 设计、用户认证与权限控制、帖子/回复/点赞/收藏/浏览等核心业务逻辑。同时负责 SQL 脚本（schema.sql / seed.sql）编写与数据库初始化逻辑。</w:t>
      </w:r>
    </w:p>
    <w:p w14:paraId="09D16091" w14:textId="17138E35" w:rsidR="00AB113F" w:rsidRDefault="00E81CF5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张津铭</w:t>
      </w:r>
      <w:r w:rsidR="00000000">
        <w:t>（前端开发）：负责前端页面的设计与实现，包括主页（forum-main）、帖子详情（post）、个人中心（profile）、搜索页（search）的 HTML 结构、CSS 样式与 JavaScript 交互逻辑，以及与后端 API 的对接、状态管理与渲染优化</w:t>
      </w:r>
      <w:r>
        <w:rPr>
          <w:rFonts w:hint="eastAsia"/>
          <w:lang w:eastAsia="zh-CN"/>
        </w:rPr>
        <w:t>。</w:t>
      </w:r>
      <w:r w:rsidR="00000000">
        <w:rPr>
          <w:lang w:eastAsia="zh-CN"/>
        </w:rPr>
        <w:t>负责 C# WinForms + WebView2 桌面启动器的开发，实现后端进程管理、端口清理、就绪探测、窗口切换等功能；同时负责阿里云服务器部署（JAR 包上传与运行）、GitHub 仓库维护与版本管理。</w:t>
      </w:r>
    </w:p>
    <w:p w14:paraId="40725B6A" w14:textId="77777777" w:rsidR="00AB113F" w:rsidRDefault="00000000" w:rsidP="00E81CF5">
      <w:pPr>
        <w:pStyle w:val="21"/>
        <w:spacing w:line="360" w:lineRule="auto"/>
        <w:rPr>
          <w:lang w:eastAsia="zh-CN"/>
        </w:rPr>
      </w:pPr>
      <w:r>
        <w:rPr>
          <w:rFonts w:ascii="黑体" w:eastAsia="黑体" w:hAnsi="黑体"/>
          <w:color w:val="000000"/>
          <w:sz w:val="30"/>
          <w:lang w:eastAsia="zh-CN"/>
        </w:rPr>
        <w:t>5.2 主要完成工作</w:t>
      </w:r>
    </w:p>
    <w:p w14:paraId="7E29C8F2" w14:textId="0B300D68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在本次课程设计中，主要完成了以下工作：</w:t>
      </w:r>
    </w:p>
    <w:p w14:paraId="240EEB25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1. 参与系统需求分析与数据库表结构设计，确定了 11 张表的字段与关联关系；</w:t>
      </w:r>
    </w:p>
    <w:p w14:paraId="6B5FAE66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2. 实现了帖子模块的完整业务逻辑，包括发帖、编辑、删除、推荐排序、搜索、回复、点赞、收藏等功能；</w:t>
      </w:r>
    </w:p>
    <w:p w14:paraId="50B27597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3. 实现了权限控制逻辑，区分普通用户、版主、管理员三级权限，版主按管辖范围管理帖子；</w:t>
      </w:r>
    </w:p>
    <w:p w14:paraId="6956097B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4. 开发了桌面启动器，解决了端口占用、后端崩溃、就绪探测等问题；</w:t>
      </w:r>
    </w:p>
    <w:p w14:paraId="24B6958B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5. 处理了数据同步、图片修复、计数一致性等多个线上问题。</w:t>
      </w:r>
    </w:p>
    <w:p w14:paraId="0B93B184" w14:textId="77777777" w:rsidR="00AB113F" w:rsidRDefault="00000000" w:rsidP="00E81CF5">
      <w:pPr>
        <w:pStyle w:val="21"/>
        <w:spacing w:line="360" w:lineRule="auto"/>
        <w:rPr>
          <w:lang w:eastAsia="zh-CN"/>
        </w:rPr>
      </w:pPr>
      <w:r>
        <w:rPr>
          <w:rFonts w:ascii="黑体" w:eastAsia="黑体" w:hAnsi="黑体"/>
          <w:color w:val="000000"/>
          <w:sz w:val="30"/>
          <w:lang w:eastAsia="zh-CN"/>
        </w:rPr>
        <w:t>5.3 遇到的问题与收获</w:t>
      </w:r>
    </w:p>
    <w:p w14:paraId="01481F96" w14:textId="77777777" w:rsidR="00E81CF5" w:rsidRDefault="00E81CF5" w:rsidP="00E81CF5">
      <w:pPr>
        <w:spacing w:line="360" w:lineRule="auto"/>
        <w:ind w:firstLine="480"/>
        <w:rPr>
          <w:lang w:eastAsia="zh-CN"/>
        </w:rPr>
      </w:pPr>
    </w:p>
    <w:p w14:paraId="3C0DDB63" w14:textId="30E802FA" w:rsidR="00AB113F" w:rsidRDefault="00E81CF5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贾一凡：</w:t>
      </w:r>
      <w:r w:rsidR="00000000">
        <w:rPr>
          <w:lang w:eastAsia="zh-CN"/>
        </w:rPr>
        <w:t>通过本次课程设计，我深入实践了 Spring Boot + MySQL 的完整开发流程，对 MVC 分层架构、RESTful API 设计、JDBC 数据访问有了更扎实的理解。在开发过程中遇到并解决了多个实际问题：</w:t>
      </w:r>
    </w:p>
    <w:p w14:paraId="7AA634E9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计数一致性问题：点赞、收藏、浏览等计数必须与关系表行数精确匹配，否则会出现"点赞数远大于用户数"的失真。通过使用 INSERT IGNORE + 唯一键约束 + 聚合计数的方式保证了数据一致性。</w:t>
      </w:r>
    </w:p>
    <w:p w14:paraId="5548C794" w14:textId="5D039F58" w:rsidR="00AB113F" w:rsidRDefault="00E81CF5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张津铭：</w:t>
      </w:r>
      <w:r w:rsidR="00000000">
        <w:rPr>
          <w:lang w:eastAsia="zh-CN"/>
        </w:rPr>
        <w:t>部署与数据安全：上传文件必须存储在 JAR 包外，否则重新部署会丢失用户数据。这让我认识到生产环境部署中数据持久化的重要性。</w:t>
      </w:r>
    </w:p>
    <w:p w14:paraId="641D5932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桌面化打包：通过 C# + WebView2 将 Web 应用打包为桌面程序，学到了进程管理、端口清理、HTTP 探测等系统级编程技巧。</w:t>
      </w:r>
    </w:p>
    <w:p w14:paraId="54F3CA99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问题排查能力：通过日志分析、SQL 调试、网络抓包等手段定位并解决了多个线上问题，提升了独立排查问题的能力。</w:t>
      </w:r>
    </w:p>
    <w:p w14:paraId="27B03DF4" w14:textId="77777777" w:rsidR="00AB113F" w:rsidRDefault="00000000" w:rsidP="00E81CF5">
      <w:pPr>
        <w:pStyle w:val="21"/>
        <w:spacing w:line="360" w:lineRule="auto"/>
        <w:rPr>
          <w:lang w:eastAsia="zh-CN"/>
        </w:rPr>
      </w:pPr>
      <w:r>
        <w:rPr>
          <w:rFonts w:ascii="黑体" w:eastAsia="黑体" w:hAnsi="黑体"/>
          <w:color w:val="000000"/>
          <w:sz w:val="30"/>
          <w:lang w:eastAsia="zh-CN"/>
        </w:rPr>
        <w:t>5.4 建议</w:t>
      </w:r>
    </w:p>
    <w:p w14:paraId="2F458279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1. 安全增强：当前密码以明文存储，建议引入 BCrypt 等哈希算法加密存储；API 接口可增加 JWT Token 鉴权，替代当前的 userId 明文传递方式。</w:t>
      </w:r>
    </w:p>
    <w:p w14:paraId="18AB24B7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2. 分页优化：帖子列表与搜索结果建议增加服务端分页，避免数据量增大后全量查询的性能问题。</w:t>
      </w:r>
    </w:p>
    <w:p w14:paraId="78AC4244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3. 热度算法：当前版面热度为静态值，建议实现基于帖子数、点赞数、浏览数的动态热度计算。</w:t>
      </w:r>
    </w:p>
    <w:p w14:paraId="037716FB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4. 前端工程化：可考虑引入 Vue/React 等前端框架与构建工具，提升前端代码的可维护性与开发效率。</w:t>
      </w:r>
    </w:p>
    <w:p w14:paraId="0AB93A6F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5. 测试覆盖：建议补充单元测试与集成测试，提升代码质量与回归效率。</w:t>
      </w:r>
    </w:p>
    <w:p w14:paraId="7F035DFB" w14:textId="77777777" w:rsidR="00AB113F" w:rsidRDefault="00000000" w:rsidP="00E81CF5">
      <w:pPr>
        <w:pStyle w:val="1"/>
        <w:spacing w:line="360" w:lineRule="auto"/>
      </w:pPr>
      <w:r>
        <w:rPr>
          <w:rFonts w:ascii="黑体" w:eastAsia="黑体" w:hAnsi="黑体"/>
          <w:color w:val="000000"/>
          <w:sz w:val="36"/>
        </w:rPr>
        <w:lastRenderedPageBreak/>
        <w:t>附录</w:t>
      </w:r>
    </w:p>
    <w:p w14:paraId="3F396616" w14:textId="77777777" w:rsidR="00AB113F" w:rsidRDefault="00000000" w:rsidP="00E81CF5">
      <w:pPr>
        <w:pStyle w:val="21"/>
        <w:spacing w:line="360" w:lineRule="auto"/>
      </w:pPr>
      <w:r>
        <w:rPr>
          <w:rFonts w:ascii="黑体" w:eastAsia="黑体" w:hAnsi="黑体"/>
          <w:color w:val="000000"/>
          <w:sz w:val="30"/>
        </w:rPr>
        <w:t>A. 项目目录结构</w:t>
      </w:r>
    </w:p>
    <w:p w14:paraId="180E363B" w14:textId="77777777" w:rsidR="00AB113F" w:rsidRDefault="00000000" w:rsidP="00E81CF5">
      <w:pPr>
        <w:spacing w:line="360" w:lineRule="auto"/>
        <w:ind w:left="480"/>
        <w:rPr>
          <w:rFonts w:hint="eastAsia"/>
        </w:rPr>
      </w:pPr>
      <w:r>
        <w:rPr>
          <w:rFonts w:ascii="Consolas" w:eastAsia="Consolas" w:hAnsi="Consolas"/>
          <w:sz w:val="20"/>
        </w:rPr>
        <w:t>campus-tieba/</w:t>
      </w:r>
      <w:r>
        <w:rPr>
          <w:rFonts w:ascii="Consolas" w:eastAsia="Consolas" w:hAnsi="Consolas"/>
          <w:sz w:val="20"/>
        </w:rPr>
        <w:br/>
        <w:t>├── pom.xml                      # Maven 构建配置</w:t>
      </w:r>
      <w:r>
        <w:rPr>
          <w:rFonts w:ascii="Consolas" w:eastAsia="Consolas" w:hAnsi="Consolas"/>
          <w:sz w:val="20"/>
        </w:rPr>
        <w:br/>
        <w:t>├── Tieba.exe                    # 桌面启动器（单文件发布）</w:t>
      </w:r>
      <w:r>
        <w:rPr>
          <w:rFonts w:ascii="Consolas" w:eastAsia="Consolas" w:hAnsi="Consolas"/>
          <w:sz w:val="20"/>
        </w:rPr>
        <w:br/>
        <w:t>├── launcher/                    # C# 启动器源码</w:t>
      </w:r>
      <w:r>
        <w:rPr>
          <w:rFonts w:ascii="Consolas" w:eastAsia="Consolas" w:hAnsi="Consolas"/>
          <w:sz w:val="20"/>
        </w:rPr>
        <w:br/>
        <w:t>│   ├── Program.cs</w:t>
      </w:r>
      <w:r>
        <w:rPr>
          <w:rFonts w:ascii="Consolas" w:eastAsia="Consolas" w:hAnsi="Consolas"/>
          <w:sz w:val="20"/>
        </w:rPr>
        <w:br/>
        <w:t>│   ├── MainForm.cs</w:t>
      </w:r>
      <w:r>
        <w:rPr>
          <w:rFonts w:ascii="Consolas" w:eastAsia="Consolas" w:hAnsi="Consolas"/>
          <w:sz w:val="20"/>
        </w:rPr>
        <w:br/>
        <w:t>│   └── TiebaLauncher.csproj</w:t>
      </w:r>
      <w:r>
        <w:rPr>
          <w:rFonts w:ascii="Consolas" w:eastAsia="Consolas" w:hAnsi="Consolas"/>
          <w:sz w:val="20"/>
        </w:rPr>
        <w:br/>
        <w:t>├── src/main/</w:t>
      </w:r>
      <w:r>
        <w:rPr>
          <w:rFonts w:ascii="Consolas" w:eastAsia="Consolas" w:hAnsi="Consolas"/>
          <w:sz w:val="20"/>
        </w:rPr>
        <w:br/>
        <w:t>│   ├── java/com/tieba/</w:t>
      </w:r>
      <w:r>
        <w:rPr>
          <w:rFonts w:ascii="Consolas" w:eastAsia="Consolas" w:hAnsi="Consolas"/>
          <w:sz w:val="20"/>
        </w:rPr>
        <w:br/>
        <w:t>│   │   ├── config/              # 配置（数据库初始化、上传路径、Web 资源）</w:t>
      </w:r>
      <w:r>
        <w:rPr>
          <w:rFonts w:ascii="Consolas" w:eastAsia="Consolas" w:hAnsi="Consolas"/>
          <w:sz w:val="20"/>
        </w:rPr>
        <w:br/>
        <w:t>│   │   ├── controller/          # 控制层（7 个 Controller）</w:t>
      </w:r>
      <w:r>
        <w:rPr>
          <w:rFonts w:ascii="Consolas" w:eastAsia="Consolas" w:hAnsi="Consolas"/>
          <w:sz w:val="20"/>
        </w:rPr>
        <w:br/>
        <w:t>│   │   ├── model/               # 数据模型（Post, User, SearchResult）</w:t>
      </w:r>
      <w:r>
        <w:rPr>
          <w:rFonts w:ascii="Consolas" w:eastAsia="Consolas" w:hAnsi="Consolas"/>
          <w:sz w:val="20"/>
        </w:rPr>
        <w:br/>
        <w:t>│   │   ├── repository/          # 数据访问层（JdbcTemplate）</w:t>
      </w:r>
      <w:r>
        <w:rPr>
          <w:rFonts w:ascii="Consolas" w:eastAsia="Consolas" w:hAnsi="Consolas"/>
          <w:sz w:val="20"/>
        </w:rPr>
        <w:br/>
        <w:t>│   │   ├── service/             # 业务服务（认证、文件清理）</w:t>
      </w:r>
      <w:r>
        <w:rPr>
          <w:rFonts w:ascii="Consolas" w:eastAsia="Consolas" w:hAnsi="Consolas"/>
          <w:sz w:val="20"/>
        </w:rPr>
        <w:br/>
        <w:t>│   │   └── util/                # 工具类（搜索、图片修复）</w:t>
      </w:r>
      <w:r>
        <w:rPr>
          <w:rFonts w:ascii="Consolas" w:eastAsia="Consolas" w:hAnsi="Consolas"/>
          <w:sz w:val="20"/>
        </w:rPr>
        <w:br/>
        <w:t>│   └── resources/</w:t>
      </w:r>
      <w:r>
        <w:rPr>
          <w:rFonts w:ascii="Consolas" w:eastAsia="Consolas" w:hAnsi="Consolas"/>
          <w:sz w:val="20"/>
        </w:rPr>
        <w:br/>
        <w:t>│       ├── application.yml      # 应用配置</w:t>
      </w:r>
      <w:r>
        <w:rPr>
          <w:rFonts w:ascii="Consolas" w:eastAsia="Consolas" w:hAnsi="Consolas"/>
          <w:sz w:val="20"/>
        </w:rPr>
        <w:br/>
        <w:t>│       ├── database/            # schema.sql / seed.sql</w:t>
      </w:r>
      <w:r>
        <w:rPr>
          <w:rFonts w:ascii="Consolas" w:eastAsia="Consolas" w:hAnsi="Consolas"/>
          <w:sz w:val="20"/>
        </w:rPr>
        <w:br/>
        <w:t>│       └── static/              # 前端静态资源</w:t>
      </w:r>
      <w:r>
        <w:rPr>
          <w:rFonts w:ascii="Consolas" w:eastAsia="Consolas" w:hAnsi="Consolas"/>
          <w:sz w:val="20"/>
        </w:rPr>
        <w:br/>
        <w:t>└── data_expand.sql              # 数据扩充脚本</w:t>
      </w:r>
    </w:p>
    <w:p w14:paraId="74433FE9" w14:textId="77777777" w:rsidR="00AB113F" w:rsidRDefault="00000000" w:rsidP="00E81CF5">
      <w:pPr>
        <w:pStyle w:val="21"/>
        <w:spacing w:line="360" w:lineRule="auto"/>
      </w:pPr>
      <w:r>
        <w:rPr>
          <w:rFonts w:ascii="黑体" w:eastAsia="黑体" w:hAnsi="黑体"/>
          <w:color w:val="000000"/>
          <w:sz w:val="30"/>
        </w:rPr>
        <w:t>B. 数据库表清单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AB113F" w14:paraId="2C051E46" w14:textId="77777777">
        <w:trPr>
          <w:jc w:val="center"/>
        </w:trPr>
        <w:tc>
          <w:tcPr>
            <w:tcW w:w="2835" w:type="dxa"/>
            <w:shd w:val="clear" w:color="auto" w:fill="D9E2F3"/>
          </w:tcPr>
          <w:p w14:paraId="52F7BC9D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b/>
                <w:sz w:val="21"/>
              </w:rPr>
              <w:t>表名</w:t>
            </w:r>
          </w:p>
        </w:tc>
        <w:tc>
          <w:tcPr>
            <w:tcW w:w="5669" w:type="dxa"/>
            <w:shd w:val="clear" w:color="auto" w:fill="D9E2F3"/>
          </w:tcPr>
          <w:p w14:paraId="050BAD54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:rsidR="00AB113F" w14:paraId="252F9DCA" w14:textId="77777777">
        <w:trPr>
          <w:jc w:val="center"/>
        </w:trPr>
        <w:tc>
          <w:tcPr>
            <w:tcW w:w="2835" w:type="dxa"/>
          </w:tcPr>
          <w:p w14:paraId="5B672417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users</w:t>
            </w:r>
          </w:p>
        </w:tc>
        <w:tc>
          <w:tcPr>
            <w:tcW w:w="5669" w:type="dxa"/>
          </w:tcPr>
          <w:p w14:paraId="1EE07D32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用户表</w:t>
            </w:r>
          </w:p>
        </w:tc>
      </w:tr>
      <w:tr w:rsidR="00AB113F" w14:paraId="709C8951" w14:textId="77777777">
        <w:trPr>
          <w:jc w:val="center"/>
        </w:trPr>
        <w:tc>
          <w:tcPr>
            <w:tcW w:w="2835" w:type="dxa"/>
          </w:tcPr>
          <w:p w14:paraId="2EC511D2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boards</w:t>
            </w:r>
          </w:p>
        </w:tc>
        <w:tc>
          <w:tcPr>
            <w:tcW w:w="5669" w:type="dxa"/>
          </w:tcPr>
          <w:p w14:paraId="59496B0C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版面表</w:t>
            </w:r>
          </w:p>
        </w:tc>
      </w:tr>
      <w:tr w:rsidR="00AB113F" w14:paraId="33BCC89F" w14:textId="77777777">
        <w:trPr>
          <w:jc w:val="center"/>
        </w:trPr>
        <w:tc>
          <w:tcPr>
            <w:tcW w:w="2835" w:type="dxa"/>
          </w:tcPr>
          <w:p w14:paraId="404CE016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board_moderators</w:t>
            </w:r>
          </w:p>
        </w:tc>
        <w:tc>
          <w:tcPr>
            <w:tcW w:w="5669" w:type="dxa"/>
          </w:tcPr>
          <w:p w14:paraId="603D88FA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版主-版面关联表</w:t>
            </w:r>
          </w:p>
        </w:tc>
      </w:tr>
      <w:tr w:rsidR="00AB113F" w14:paraId="26EA9A3E" w14:textId="77777777">
        <w:trPr>
          <w:jc w:val="center"/>
        </w:trPr>
        <w:tc>
          <w:tcPr>
            <w:tcW w:w="2835" w:type="dxa"/>
          </w:tcPr>
          <w:p w14:paraId="6C694184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posts</w:t>
            </w:r>
          </w:p>
        </w:tc>
        <w:tc>
          <w:tcPr>
            <w:tcW w:w="5669" w:type="dxa"/>
          </w:tcPr>
          <w:p w14:paraId="1D036947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帖子表</w:t>
            </w:r>
          </w:p>
        </w:tc>
      </w:tr>
      <w:tr w:rsidR="00AB113F" w14:paraId="19F3E20F" w14:textId="77777777">
        <w:trPr>
          <w:jc w:val="center"/>
        </w:trPr>
        <w:tc>
          <w:tcPr>
            <w:tcW w:w="2835" w:type="dxa"/>
          </w:tcPr>
          <w:p w14:paraId="112C0103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user_follows</w:t>
            </w:r>
          </w:p>
        </w:tc>
        <w:tc>
          <w:tcPr>
            <w:tcW w:w="5669" w:type="dxa"/>
          </w:tcPr>
          <w:p w14:paraId="602F8450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用户关注版面表</w:t>
            </w:r>
          </w:p>
        </w:tc>
      </w:tr>
      <w:tr w:rsidR="00AB113F" w14:paraId="59F678C4" w14:textId="77777777">
        <w:trPr>
          <w:jc w:val="center"/>
        </w:trPr>
        <w:tc>
          <w:tcPr>
            <w:tcW w:w="2835" w:type="dxa"/>
          </w:tcPr>
          <w:p w14:paraId="3C3409A1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user_likes</w:t>
            </w:r>
          </w:p>
        </w:tc>
        <w:tc>
          <w:tcPr>
            <w:tcW w:w="5669" w:type="dxa"/>
          </w:tcPr>
          <w:p w14:paraId="33623776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点赞关系表</w:t>
            </w:r>
          </w:p>
        </w:tc>
      </w:tr>
      <w:tr w:rsidR="00AB113F" w14:paraId="578C7888" w14:textId="77777777">
        <w:trPr>
          <w:jc w:val="center"/>
        </w:trPr>
        <w:tc>
          <w:tcPr>
            <w:tcW w:w="2835" w:type="dxa"/>
          </w:tcPr>
          <w:p w14:paraId="5F83DB4E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lastRenderedPageBreak/>
              <w:t>user_favorites</w:t>
            </w:r>
          </w:p>
        </w:tc>
        <w:tc>
          <w:tcPr>
            <w:tcW w:w="5669" w:type="dxa"/>
          </w:tcPr>
          <w:p w14:paraId="608132F3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收藏关系表</w:t>
            </w:r>
          </w:p>
        </w:tc>
      </w:tr>
      <w:tr w:rsidR="00AB113F" w14:paraId="371C5E5F" w14:textId="77777777">
        <w:trPr>
          <w:jc w:val="center"/>
        </w:trPr>
        <w:tc>
          <w:tcPr>
            <w:tcW w:w="2835" w:type="dxa"/>
          </w:tcPr>
          <w:p w14:paraId="42F8D498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browsing_history</w:t>
            </w:r>
          </w:p>
        </w:tc>
        <w:tc>
          <w:tcPr>
            <w:tcW w:w="5669" w:type="dxa"/>
          </w:tcPr>
          <w:p w14:paraId="5F00A73B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浏览历史表</w:t>
            </w:r>
          </w:p>
        </w:tc>
      </w:tr>
      <w:tr w:rsidR="00AB113F" w14:paraId="43DC7EA5" w14:textId="77777777">
        <w:trPr>
          <w:jc w:val="center"/>
        </w:trPr>
        <w:tc>
          <w:tcPr>
            <w:tcW w:w="2835" w:type="dxa"/>
          </w:tcPr>
          <w:p w14:paraId="565D377B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replies</w:t>
            </w:r>
          </w:p>
        </w:tc>
        <w:tc>
          <w:tcPr>
            <w:tcW w:w="5669" w:type="dxa"/>
          </w:tcPr>
          <w:p w14:paraId="512642C6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回复表</w:t>
            </w:r>
          </w:p>
        </w:tc>
      </w:tr>
      <w:tr w:rsidR="00AB113F" w14:paraId="4733EF8E" w14:textId="77777777">
        <w:trPr>
          <w:jc w:val="center"/>
        </w:trPr>
        <w:tc>
          <w:tcPr>
            <w:tcW w:w="2835" w:type="dxa"/>
          </w:tcPr>
          <w:p w14:paraId="7CF35C2D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reply_likes</w:t>
            </w:r>
          </w:p>
        </w:tc>
        <w:tc>
          <w:tcPr>
            <w:tcW w:w="5669" w:type="dxa"/>
          </w:tcPr>
          <w:p w14:paraId="1F241B31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回复点赞表</w:t>
            </w:r>
          </w:p>
        </w:tc>
      </w:tr>
      <w:tr w:rsidR="00AB113F" w14:paraId="21E5F093" w14:textId="77777777">
        <w:trPr>
          <w:jc w:val="center"/>
        </w:trPr>
        <w:tc>
          <w:tcPr>
            <w:tcW w:w="2835" w:type="dxa"/>
          </w:tcPr>
          <w:p w14:paraId="2E7A02BD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site_notice</w:t>
            </w:r>
          </w:p>
        </w:tc>
        <w:tc>
          <w:tcPr>
            <w:tcW w:w="5669" w:type="dxa"/>
          </w:tcPr>
          <w:p w14:paraId="19C7D292" w14:textId="77777777" w:rsidR="00AB113F" w:rsidRDefault="00000000" w:rsidP="00E81CF5">
            <w:pPr>
              <w:spacing w:line="360" w:lineRule="auto"/>
              <w:rPr>
                <w:rFonts w:hint="eastAsia"/>
              </w:rPr>
            </w:pPr>
            <w:r>
              <w:rPr>
                <w:sz w:val="21"/>
              </w:rPr>
              <w:t>站点公告表</w:t>
            </w:r>
          </w:p>
        </w:tc>
      </w:tr>
    </w:tbl>
    <w:p w14:paraId="0D4B0076" w14:textId="77777777" w:rsidR="00AB113F" w:rsidRDefault="00AB113F" w:rsidP="00E81CF5">
      <w:pPr>
        <w:spacing w:line="360" w:lineRule="auto"/>
        <w:rPr>
          <w:rFonts w:hint="eastAsia"/>
        </w:rPr>
      </w:pPr>
    </w:p>
    <w:p w14:paraId="115D662B" w14:textId="77777777" w:rsidR="00AB113F" w:rsidRDefault="00000000" w:rsidP="00E81CF5">
      <w:pPr>
        <w:pStyle w:val="21"/>
        <w:spacing w:line="360" w:lineRule="auto"/>
      </w:pPr>
      <w:r>
        <w:rPr>
          <w:rFonts w:ascii="黑体" w:eastAsia="黑体" w:hAnsi="黑体"/>
          <w:color w:val="000000"/>
          <w:sz w:val="30"/>
        </w:rPr>
        <w:t>C. 部署说明</w:t>
      </w:r>
    </w:p>
    <w:p w14:paraId="4725350B" w14:textId="77777777" w:rsidR="00AB113F" w:rsidRDefault="00000000" w:rsidP="00E81CF5">
      <w:pPr>
        <w:spacing w:line="360" w:lineRule="auto"/>
        <w:ind w:firstLine="480"/>
        <w:rPr>
          <w:rFonts w:hint="eastAsia"/>
        </w:rPr>
      </w:pPr>
      <w:r>
        <w:t>服务器部署：mvn clean package 生成 JAR 包，上传至阿里云服务器，执行 java -jar campus-tieba-1.1.0.jar 启动；</w:t>
      </w:r>
    </w:p>
    <w:p w14:paraId="7970D463" w14:textId="77777777" w:rsidR="00AB113F" w:rsidRDefault="00000000" w:rsidP="00E81CF5">
      <w:pPr>
        <w:spacing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桌面端运行：双击 Tieba.exe，启动器自动启动后端并打开 WebView2 窗口；</w:t>
      </w:r>
    </w:p>
    <w:p w14:paraId="7890E1A8" w14:textId="77777777" w:rsidR="00AB113F" w:rsidRDefault="00000000" w:rsidP="00E81CF5">
      <w:pPr>
        <w:spacing w:line="360" w:lineRule="auto"/>
        <w:ind w:firstLine="480"/>
        <w:rPr>
          <w:rFonts w:hint="eastAsia"/>
        </w:rPr>
      </w:pPr>
      <w:r>
        <w:t>数据库初始化：首次运行由 DatabaseInitializer 自动建表，seed.sql 插入演示数据。</w:t>
      </w:r>
    </w:p>
    <w:sectPr w:rsidR="00AB113F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B0AF7" w14:textId="77777777" w:rsidR="00F44DC1" w:rsidRDefault="00F44DC1" w:rsidP="00E81C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6EEA67" w14:textId="77777777" w:rsidR="00F44DC1" w:rsidRDefault="00F44DC1" w:rsidP="00E81C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03332A" w14:textId="77777777" w:rsidR="00F44DC1" w:rsidRDefault="00F44DC1" w:rsidP="00E81C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BBEEA3" w14:textId="77777777" w:rsidR="00F44DC1" w:rsidRDefault="00F44DC1" w:rsidP="00E81C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5657772">
    <w:abstractNumId w:val="8"/>
  </w:num>
  <w:num w:numId="2" w16cid:durableId="1848210208">
    <w:abstractNumId w:val="6"/>
  </w:num>
  <w:num w:numId="3" w16cid:durableId="1156535385">
    <w:abstractNumId w:val="5"/>
  </w:num>
  <w:num w:numId="4" w16cid:durableId="1356299479">
    <w:abstractNumId w:val="4"/>
  </w:num>
  <w:num w:numId="5" w16cid:durableId="1506168078">
    <w:abstractNumId w:val="7"/>
  </w:num>
  <w:num w:numId="6" w16cid:durableId="1183781874">
    <w:abstractNumId w:val="3"/>
  </w:num>
  <w:num w:numId="7" w16cid:durableId="621812252">
    <w:abstractNumId w:val="2"/>
  </w:num>
  <w:num w:numId="8" w16cid:durableId="1866284022">
    <w:abstractNumId w:val="1"/>
  </w:num>
  <w:num w:numId="9" w16cid:durableId="490679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B113F"/>
    <w:rsid w:val="00B47730"/>
    <w:rsid w:val="00CB0664"/>
    <w:rsid w:val="00D47EB5"/>
    <w:rsid w:val="00E81CF5"/>
    <w:rsid w:val="00F44D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DF3836"/>
  <w14:defaultImageDpi w14:val="300"/>
  <w15:docId w15:val="{F916E9DE-7EEB-4416-858C-E16081ABA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1357</Words>
  <Characters>7740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津铭 张</cp:lastModifiedBy>
  <cp:revision>2</cp:revision>
  <dcterms:created xsi:type="dcterms:W3CDTF">2013-12-23T23:15:00Z</dcterms:created>
  <dcterms:modified xsi:type="dcterms:W3CDTF">2026-10-14T10:39:00Z</dcterms:modified>
  <cp:category/>
</cp:coreProperties>
</file>